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53632" w14:textId="77777777" w:rsidR="007F73F6" w:rsidRDefault="007F73F6"/>
    <w:p w14:paraId="07ECE36D" w14:textId="77777777" w:rsidR="007F73F6" w:rsidRPr="00C93AC0" w:rsidRDefault="007F73F6">
      <w:pPr>
        <w:rPr>
          <w:color w:val="000000" w:themeColor="text1"/>
        </w:rPr>
      </w:pPr>
    </w:p>
    <w:p w14:paraId="25DD761C" w14:textId="014C6BC4" w:rsidR="007F73F6" w:rsidRPr="00C93AC0" w:rsidRDefault="00CD2D85">
      <w:pPr>
        <w:jc w:val="center"/>
        <w:rPr>
          <w:color w:val="000000" w:themeColor="text1"/>
        </w:rPr>
      </w:pPr>
      <w:r w:rsidRPr="00C93AC0">
        <w:rPr>
          <w:b/>
          <w:color w:val="000000" w:themeColor="text1"/>
          <w:sz w:val="72"/>
        </w:rPr>
        <w:t>BookIt.</w:t>
      </w:r>
    </w:p>
    <w:p w14:paraId="3AE41F56" w14:textId="3AA46AA6" w:rsidR="007F73F6" w:rsidRPr="00C93AC0" w:rsidRDefault="0093273F" w:rsidP="0093273F">
      <w:pPr>
        <w:jc w:val="center"/>
        <w:rPr>
          <w:color w:val="000000" w:themeColor="text1"/>
        </w:rPr>
      </w:pPr>
      <w:r w:rsidRPr="00C93AC0">
        <w:rPr>
          <w:i/>
          <w:color w:val="000000" w:themeColor="text1"/>
          <w:sz w:val="32"/>
        </w:rPr>
        <w:t>The Service Booking Platform</w:t>
      </w:r>
    </w:p>
    <w:p w14:paraId="0B019F23" w14:textId="77777777" w:rsidR="007F73F6" w:rsidRDefault="007F73F6"/>
    <w:p w14:paraId="5842B809" w14:textId="77777777" w:rsidR="007F73F6" w:rsidRPr="00C93AC0" w:rsidRDefault="00000000">
      <w:pPr>
        <w:jc w:val="center"/>
        <w:rPr>
          <w:color w:val="000000" w:themeColor="text1"/>
        </w:rPr>
      </w:pPr>
      <w:r w:rsidRPr="00C93AC0">
        <w:rPr>
          <w:b/>
          <w:color w:val="000000" w:themeColor="text1"/>
        </w:rPr>
        <w:t xml:space="preserve">Course:  </w:t>
      </w:r>
      <w:r w:rsidRPr="00C93AC0">
        <w:rPr>
          <w:color w:val="000000" w:themeColor="text1"/>
        </w:rPr>
        <w:t>CP476B – Internet Computing | Spring 2026</w:t>
      </w:r>
    </w:p>
    <w:p w14:paraId="129B2590" w14:textId="77777777" w:rsidR="007F73F6" w:rsidRPr="00C93AC0" w:rsidRDefault="00000000">
      <w:pPr>
        <w:jc w:val="center"/>
        <w:rPr>
          <w:color w:val="000000" w:themeColor="text1"/>
        </w:rPr>
      </w:pPr>
      <w:r w:rsidRPr="00C93AC0">
        <w:rPr>
          <w:b/>
          <w:color w:val="000000" w:themeColor="text1"/>
        </w:rPr>
        <w:t xml:space="preserve">Milestone:  </w:t>
      </w:r>
      <w:r w:rsidRPr="00C93AC0">
        <w:rPr>
          <w:color w:val="000000" w:themeColor="text1"/>
        </w:rPr>
        <w:t>01 – Project Planning and Design</w:t>
      </w:r>
    </w:p>
    <w:p w14:paraId="64FCB531" w14:textId="795F5328" w:rsidR="007F73F6" w:rsidRPr="00C93AC0" w:rsidRDefault="00000000">
      <w:pPr>
        <w:jc w:val="center"/>
        <w:rPr>
          <w:color w:val="000000" w:themeColor="text1"/>
        </w:rPr>
      </w:pPr>
      <w:r w:rsidRPr="00C93AC0">
        <w:rPr>
          <w:b/>
          <w:color w:val="000000" w:themeColor="text1"/>
        </w:rPr>
        <w:t xml:space="preserve">Team Size:  </w:t>
      </w:r>
      <w:r w:rsidRPr="00C93AC0">
        <w:rPr>
          <w:color w:val="000000" w:themeColor="text1"/>
        </w:rPr>
        <w:t>10 Students</w:t>
      </w:r>
    </w:p>
    <w:p w14:paraId="5830EAB9" w14:textId="0B34696C" w:rsidR="007F73F6" w:rsidRPr="00C93AC0" w:rsidRDefault="00000000" w:rsidP="00533A6A">
      <w:pPr>
        <w:jc w:val="center"/>
        <w:rPr>
          <w:color w:val="000000" w:themeColor="text1"/>
        </w:rPr>
      </w:pPr>
      <w:r w:rsidRPr="00C93AC0">
        <w:rPr>
          <w:b/>
          <w:color w:val="000000" w:themeColor="text1"/>
        </w:rPr>
        <w:t xml:space="preserve">Submitted: </w:t>
      </w:r>
      <w:r w:rsidR="00C93AC0">
        <w:rPr>
          <w:color w:val="000000" w:themeColor="text1"/>
        </w:rPr>
        <w:t>3/06/2026</w:t>
      </w:r>
    </w:p>
    <w:p w14:paraId="71180FE6" w14:textId="77777777" w:rsidR="007F73F6" w:rsidRDefault="007F73F6"/>
    <w:p w14:paraId="0083B7C3" w14:textId="77777777" w:rsidR="000C1200" w:rsidRDefault="000C1200"/>
    <w:p w14:paraId="4326D481" w14:textId="77777777" w:rsidR="007F73F6" w:rsidRPr="00C93AC0" w:rsidRDefault="00000000">
      <w:pPr>
        <w:jc w:val="center"/>
        <w:rPr>
          <w:color w:val="000000" w:themeColor="text1"/>
        </w:rPr>
      </w:pPr>
      <w:r w:rsidRPr="00C93AC0">
        <w:rPr>
          <w:b/>
          <w:color w:val="000000" w:themeColor="text1"/>
          <w:sz w:val="26"/>
        </w:rPr>
        <w:t>Team Members</w:t>
      </w:r>
    </w:p>
    <w:p w14:paraId="43B32C8F" w14:textId="212E5274" w:rsidR="007F73F6" w:rsidRDefault="00533A6A">
      <w:pPr>
        <w:spacing w:after="20"/>
        <w:jc w:val="center"/>
      </w:pPr>
      <w:proofErr w:type="spellStart"/>
      <w:r>
        <w:rPr>
          <w:sz w:val="21"/>
        </w:rPr>
        <w:t>Zulqarnayeen</w:t>
      </w:r>
      <w:proofErr w:type="spellEnd"/>
      <w:r>
        <w:rPr>
          <w:sz w:val="21"/>
        </w:rPr>
        <w:t xml:space="preserve"> Sadid – 169075017</w:t>
      </w:r>
    </w:p>
    <w:p w14:paraId="4BC13FAB" w14:textId="5CBEE38C" w:rsidR="007F73F6" w:rsidRDefault="00533A6A">
      <w:pPr>
        <w:spacing w:after="20"/>
        <w:jc w:val="center"/>
      </w:pPr>
      <w:r>
        <w:rPr>
          <w:sz w:val="21"/>
        </w:rPr>
        <w:t>Fatma Mohamed Yasin – 169075296</w:t>
      </w:r>
    </w:p>
    <w:p w14:paraId="4FB4552B" w14:textId="1C09F98B" w:rsidR="007F73F6" w:rsidRDefault="00533A6A">
      <w:pPr>
        <w:spacing w:after="20"/>
        <w:jc w:val="center"/>
      </w:pPr>
      <w:r>
        <w:rPr>
          <w:sz w:val="21"/>
        </w:rPr>
        <w:t>Moosa Ahmed – 169046796</w:t>
      </w:r>
    </w:p>
    <w:p w14:paraId="5434287D" w14:textId="17E5B033" w:rsidR="007F73F6" w:rsidRDefault="00533A6A">
      <w:pPr>
        <w:spacing w:after="20"/>
        <w:jc w:val="center"/>
      </w:pPr>
      <w:r>
        <w:rPr>
          <w:sz w:val="21"/>
        </w:rPr>
        <w:t>Dawood Ahmed – 169046795</w:t>
      </w:r>
    </w:p>
    <w:p w14:paraId="70022364" w14:textId="20D8B139" w:rsidR="007F73F6" w:rsidRDefault="00533A6A">
      <w:pPr>
        <w:spacing w:after="20"/>
        <w:jc w:val="center"/>
      </w:pPr>
      <w:r>
        <w:rPr>
          <w:sz w:val="21"/>
        </w:rPr>
        <w:t>Pushti Nakum – 169053401</w:t>
      </w:r>
    </w:p>
    <w:p w14:paraId="1D14A752" w14:textId="6D64D505" w:rsidR="007F73F6" w:rsidRDefault="00533A6A">
      <w:pPr>
        <w:spacing w:after="20"/>
        <w:jc w:val="center"/>
      </w:pPr>
      <w:proofErr w:type="spellStart"/>
      <w:r>
        <w:rPr>
          <w:sz w:val="21"/>
        </w:rPr>
        <w:t>Gurnivaj</w:t>
      </w:r>
      <w:proofErr w:type="spellEnd"/>
      <w:r>
        <w:rPr>
          <w:sz w:val="21"/>
        </w:rPr>
        <w:t xml:space="preserve"> Tiwana – 169033176</w:t>
      </w:r>
    </w:p>
    <w:p w14:paraId="3C63AF29" w14:textId="3688F623" w:rsidR="007F73F6" w:rsidRDefault="00533A6A">
      <w:pPr>
        <w:spacing w:after="20"/>
        <w:jc w:val="center"/>
      </w:pPr>
      <w:r>
        <w:rPr>
          <w:sz w:val="21"/>
        </w:rPr>
        <w:t>Harshaan Rehal – 169057121</w:t>
      </w:r>
    </w:p>
    <w:p w14:paraId="57437E7A" w14:textId="19A8548B" w:rsidR="007F73F6" w:rsidRDefault="00533A6A">
      <w:pPr>
        <w:spacing w:after="20"/>
        <w:jc w:val="center"/>
      </w:pPr>
      <w:r>
        <w:rPr>
          <w:sz w:val="21"/>
        </w:rPr>
        <w:t>Jeff Vu – 169058539</w:t>
      </w:r>
    </w:p>
    <w:p w14:paraId="5357EC34" w14:textId="0BCE10A3" w:rsidR="007F73F6" w:rsidRDefault="00533A6A">
      <w:pPr>
        <w:spacing w:after="20"/>
        <w:jc w:val="center"/>
      </w:pPr>
      <w:r>
        <w:rPr>
          <w:sz w:val="21"/>
        </w:rPr>
        <w:t>Hamza Mohammed – 169061024</w:t>
      </w:r>
    </w:p>
    <w:p w14:paraId="6F0D7795" w14:textId="4F4C7B80" w:rsidR="007F73F6" w:rsidRDefault="00533A6A">
      <w:pPr>
        <w:spacing w:after="20"/>
        <w:jc w:val="center"/>
      </w:pPr>
      <w:r>
        <w:rPr>
          <w:sz w:val="21"/>
        </w:rPr>
        <w:t>Arren Haroutunian – 210603250</w:t>
      </w:r>
    </w:p>
    <w:p w14:paraId="72B17029" w14:textId="77777777" w:rsidR="007F73F6" w:rsidRDefault="00000000">
      <w:r>
        <w:br w:type="page"/>
      </w:r>
    </w:p>
    <w:p w14:paraId="6111A50A" w14:textId="5DEF166D" w:rsidR="007F73F6" w:rsidRPr="00C93AC0" w:rsidRDefault="00000000" w:rsidP="00653C5C">
      <w:pPr>
        <w:spacing w:before="280" w:after="80"/>
        <w:rPr>
          <w:color w:val="000000" w:themeColor="text1"/>
        </w:rPr>
      </w:pPr>
      <w:r w:rsidRPr="00C93AC0">
        <w:rPr>
          <w:b/>
          <w:color w:val="000000" w:themeColor="text1"/>
          <w:sz w:val="36"/>
        </w:rPr>
        <w:lastRenderedPageBreak/>
        <w:t>Section 1: Project Proposal</w:t>
      </w:r>
    </w:p>
    <w:p w14:paraId="7CF565AB" w14:textId="098B19D7" w:rsidR="007F73F6" w:rsidRPr="00C93AC0" w:rsidRDefault="00653C5C">
      <w:pPr>
        <w:spacing w:before="280" w:after="80"/>
        <w:rPr>
          <w:color w:val="000000" w:themeColor="text1"/>
        </w:rPr>
      </w:pPr>
      <w:r w:rsidRPr="00C93AC0">
        <w:rPr>
          <w:b/>
          <w:color w:val="000000" w:themeColor="text1"/>
          <w:sz w:val="26"/>
        </w:rPr>
        <w:t>1.1 Problem Statement and Motivation</w:t>
      </w:r>
    </w:p>
    <w:p w14:paraId="7A72F524" w14:textId="439ABF43" w:rsidR="00533A6A" w:rsidRPr="00533A6A" w:rsidRDefault="00533A6A" w:rsidP="00533A6A">
      <w:pPr>
        <w:spacing w:before="280" w:after="80"/>
        <w:rPr>
          <w:sz w:val="21"/>
        </w:rPr>
      </w:pPr>
      <w:r w:rsidRPr="00533A6A">
        <w:rPr>
          <w:sz w:val="21"/>
        </w:rPr>
        <w:t>Have you ever found yourself needing your hair done, your plumbing fixed, and your lawn mowed all on the same day? Now imagine going to five different business websites just to book all these appointments. Sounds like a nightmare! </w:t>
      </w:r>
    </w:p>
    <w:p w14:paraId="273352F3" w14:textId="77777777" w:rsidR="00533A6A" w:rsidRPr="00533A6A" w:rsidRDefault="00533A6A" w:rsidP="00533A6A">
      <w:pPr>
        <w:spacing w:before="280" w:after="80"/>
        <w:rPr>
          <w:sz w:val="21"/>
        </w:rPr>
      </w:pPr>
      <w:r w:rsidRPr="00533A6A">
        <w:rPr>
          <w:sz w:val="21"/>
        </w:rPr>
        <w:t>Customers typically search across multiple websites, make phone calls, and check availability manually. Then it's rinse and repeat for every different type of service they need. At the same time, small and independent service providers lack an easy and efficient way to manage their availability online and accept bookings. There is no single, consistent platform where someone can discover, compare, and book any local or online service in one place. </w:t>
      </w:r>
    </w:p>
    <w:p w14:paraId="24772B7D" w14:textId="57A2E867" w:rsidR="00533A6A" w:rsidRPr="00533A6A" w:rsidRDefault="00533A6A" w:rsidP="00533A6A">
      <w:pPr>
        <w:spacing w:before="280" w:after="80"/>
        <w:rPr>
          <w:sz w:val="21"/>
        </w:rPr>
      </w:pPr>
      <w:r w:rsidRPr="00533A6A">
        <w:rPr>
          <w:sz w:val="21"/>
        </w:rPr>
        <w:t>So, what kind of platform exists that can accommodate all these needs? </w:t>
      </w:r>
    </w:p>
    <w:p w14:paraId="0ACC1096" w14:textId="32A641A1" w:rsidR="00533A6A" w:rsidRDefault="00533A6A" w:rsidP="00533A6A">
      <w:pPr>
        <w:spacing w:before="280" w:after="80"/>
        <w:rPr>
          <w:sz w:val="21"/>
        </w:rPr>
      </w:pPr>
      <w:r w:rsidRPr="00533A6A">
        <w:rPr>
          <w:sz w:val="21"/>
        </w:rPr>
        <w:t>BookIt has all the solutions by providing a unified booking platform that works for any service category. The platform acts as a central hub where business owners can list their services, manage availability, and receive bookings, while customers can discover services based on either a specific problem they need solved or by browsing service categories. </w:t>
      </w:r>
    </w:p>
    <w:p w14:paraId="16E15B77" w14:textId="475A1B6B" w:rsidR="00AE67C8" w:rsidRPr="00AE67C8" w:rsidRDefault="00AE67C8" w:rsidP="00AE67C8">
      <w:pPr>
        <w:spacing w:before="280" w:after="80"/>
        <w:rPr>
          <w:sz w:val="21"/>
        </w:rPr>
      </w:pPr>
      <w:r w:rsidRPr="00AE67C8">
        <w:rPr>
          <w:sz w:val="21"/>
        </w:rPr>
        <w:t>This project was born out of a desire to simplify the process of connecting customers with service providers, regardless of industry. Existing solutions such as Yelp, Booksy, or Calendly each serve narrow use cases or specific verticals.  </w:t>
      </w:r>
    </w:p>
    <w:p w14:paraId="647B03FF" w14:textId="66DAB05C" w:rsidR="00AE67C8" w:rsidRPr="00533A6A" w:rsidRDefault="00AE67C8" w:rsidP="00533A6A">
      <w:pPr>
        <w:spacing w:before="280" w:after="80"/>
        <w:rPr>
          <w:sz w:val="21"/>
        </w:rPr>
      </w:pPr>
      <w:r w:rsidRPr="00AE67C8">
        <w:rPr>
          <w:sz w:val="21"/>
        </w:rPr>
        <w:t>BookIt is designed with the goals of centralizing scheduling, availability, and booking management for both customers and service providers. </w:t>
      </w:r>
    </w:p>
    <w:p w14:paraId="2419D184" w14:textId="2ACE1881" w:rsidR="007F73F6" w:rsidRPr="00C93AC0" w:rsidRDefault="00AE67C8">
      <w:pPr>
        <w:spacing w:before="280" w:after="80"/>
        <w:rPr>
          <w:color w:val="000000" w:themeColor="text1"/>
        </w:rPr>
      </w:pPr>
      <w:r w:rsidRPr="00C93AC0">
        <w:rPr>
          <w:b/>
          <w:color w:val="000000" w:themeColor="text1"/>
          <w:sz w:val="26"/>
        </w:rPr>
        <w:t>1.2 Target Users</w:t>
      </w:r>
    </w:p>
    <w:p w14:paraId="0D877731" w14:textId="2A9DA93A" w:rsidR="007F73F6" w:rsidRDefault="00000000">
      <w:pPr>
        <w:pStyle w:val="ListBullet"/>
        <w:spacing w:after="40"/>
      </w:pPr>
      <w:r>
        <w:rPr>
          <w:sz w:val="21"/>
        </w:rPr>
        <w:t>Customers: Individuals looking to discover and book services quickly</w:t>
      </w:r>
      <w:r w:rsidR="00533A6A">
        <w:rPr>
          <w:sz w:val="21"/>
        </w:rPr>
        <w:t>,</w:t>
      </w:r>
      <w:r>
        <w:rPr>
          <w:sz w:val="21"/>
        </w:rPr>
        <w:t xml:space="preserve"> either by browsing categories or by describing their problem in natural language.</w:t>
      </w:r>
    </w:p>
    <w:p w14:paraId="20F45C28" w14:textId="77777777" w:rsidR="007F73F6" w:rsidRDefault="00000000">
      <w:pPr>
        <w:pStyle w:val="ListBullet"/>
        <w:spacing w:after="40"/>
      </w:pPr>
      <w:r>
        <w:rPr>
          <w:sz w:val="21"/>
        </w:rPr>
        <w:t>Service Providers (Business Owners): Small business owners or independent professionals who want to list their services, set availability, and manage incoming bookings from a single dashboard.</w:t>
      </w:r>
    </w:p>
    <w:p w14:paraId="59803DB3" w14:textId="77777777" w:rsidR="007F73F6" w:rsidRDefault="00000000">
      <w:pPr>
        <w:pStyle w:val="ListBullet"/>
        <w:spacing w:after="40"/>
      </w:pPr>
      <w:r>
        <w:rPr>
          <w:sz w:val="21"/>
        </w:rPr>
        <w:t>Administrators (optional, stretch): Platform administrators who can moderate service listings and manage user accounts.</w:t>
      </w:r>
    </w:p>
    <w:p w14:paraId="27CBEDB2" w14:textId="77777777" w:rsidR="007F73F6" w:rsidRPr="00C93AC0" w:rsidRDefault="00000000">
      <w:pPr>
        <w:spacing w:before="280" w:after="80"/>
        <w:rPr>
          <w:color w:val="000000" w:themeColor="text1"/>
        </w:rPr>
      </w:pPr>
      <w:r w:rsidRPr="00C93AC0">
        <w:rPr>
          <w:b/>
          <w:color w:val="000000" w:themeColor="text1"/>
          <w:sz w:val="26"/>
        </w:rPr>
        <w:t>1.3  Application Concept and Scope</w:t>
      </w:r>
    </w:p>
    <w:p w14:paraId="556A8E32" w14:textId="78D1542E" w:rsidR="007F73F6" w:rsidRDefault="00AE67C8">
      <w:pPr>
        <w:spacing w:after="80"/>
      </w:pPr>
      <w:r>
        <w:rPr>
          <w:sz w:val="21"/>
        </w:rPr>
        <w:t>BookIt is a full-stack web application that acts as a central hub connecting customers with local and online service providers. The platform supports two complementary discovery modes: a natural-language problem description (e.g., 'My lawn is very dry and I want to make it look better') that suggests relevant services, and a traditional category-based browsing system (Hair Styling, Lawn Care, Graphic Design, Tutoring, Home Repair, Cleaning, Fitness Training, Photography, Consulting, and more).</w:t>
      </w:r>
    </w:p>
    <w:p w14:paraId="73DDE768" w14:textId="77777777" w:rsidR="007F73F6" w:rsidRDefault="00000000">
      <w:pPr>
        <w:spacing w:after="80"/>
      </w:pPr>
      <w:r>
        <w:rPr>
          <w:sz w:val="21"/>
        </w:rPr>
        <w:t>Once a customer identifies a service, they can view its details, select a date, browse available time slots, and book the appointment directly on the platform. Service providers manage their listings and see incoming bookings through a dedicated dashboard.</w:t>
      </w:r>
    </w:p>
    <w:p w14:paraId="2303796B" w14:textId="77777777" w:rsidR="007F73F6" w:rsidRDefault="00000000">
      <w:pPr>
        <w:spacing w:after="40"/>
      </w:pPr>
      <w:r>
        <w:rPr>
          <w:b/>
          <w:sz w:val="21"/>
        </w:rPr>
        <w:lastRenderedPageBreak/>
        <w:t>IN SCOPE:</w:t>
      </w:r>
    </w:p>
    <w:p w14:paraId="5755C248" w14:textId="77777777" w:rsidR="007F73F6" w:rsidRDefault="00000000">
      <w:pPr>
        <w:pStyle w:val="ListBullet"/>
        <w:spacing w:after="40"/>
      </w:pPr>
      <w:r>
        <w:rPr>
          <w:sz w:val="21"/>
        </w:rPr>
        <w:t>User registration and login for both customers and providers</w:t>
      </w:r>
    </w:p>
    <w:p w14:paraId="100B17C8" w14:textId="77777777" w:rsidR="007F73F6" w:rsidRDefault="00000000">
      <w:pPr>
        <w:pStyle w:val="ListBullet"/>
        <w:spacing w:after="40"/>
      </w:pPr>
      <w:r>
        <w:rPr>
          <w:sz w:val="21"/>
        </w:rPr>
        <w:t>Service listing creation, editing, and deletion by providers</w:t>
      </w:r>
    </w:p>
    <w:p w14:paraId="149BFC0C" w14:textId="77777777" w:rsidR="007F73F6" w:rsidRDefault="00000000">
      <w:pPr>
        <w:pStyle w:val="ListBullet"/>
        <w:spacing w:after="40"/>
      </w:pPr>
      <w:r>
        <w:rPr>
          <w:sz w:val="21"/>
        </w:rPr>
        <w:t>Category-based service browsing by customers</w:t>
      </w:r>
    </w:p>
    <w:p w14:paraId="3F21082A" w14:textId="77777777" w:rsidR="007F73F6" w:rsidRDefault="00000000">
      <w:pPr>
        <w:pStyle w:val="ListBullet"/>
        <w:spacing w:after="40"/>
      </w:pPr>
      <w:r>
        <w:rPr>
          <w:sz w:val="21"/>
        </w:rPr>
        <w:t>Natural-language service search / suggestion feature</w:t>
      </w:r>
    </w:p>
    <w:p w14:paraId="714308C0" w14:textId="77777777" w:rsidR="007F73F6" w:rsidRDefault="00000000">
      <w:pPr>
        <w:pStyle w:val="ListBullet"/>
        <w:spacing w:after="40"/>
      </w:pPr>
      <w:r>
        <w:rPr>
          <w:sz w:val="21"/>
        </w:rPr>
        <w:t>Service detail page with date and time-slot selection</w:t>
      </w:r>
    </w:p>
    <w:p w14:paraId="33B39141" w14:textId="77777777" w:rsidR="007F73F6" w:rsidRDefault="00000000">
      <w:pPr>
        <w:pStyle w:val="ListBullet"/>
        <w:spacing w:after="40"/>
      </w:pPr>
      <w:r>
        <w:rPr>
          <w:sz w:val="21"/>
        </w:rPr>
        <w:t>Appointment booking, viewing, and cancellation (CRUD on bookings)</w:t>
      </w:r>
    </w:p>
    <w:p w14:paraId="0AD84CD9" w14:textId="77777777" w:rsidR="007F73F6" w:rsidRDefault="00000000">
      <w:pPr>
        <w:pStyle w:val="ListBullet"/>
        <w:spacing w:after="40"/>
      </w:pPr>
      <w:r>
        <w:rPr>
          <w:sz w:val="21"/>
        </w:rPr>
        <w:t>Provider dashboard: view and manage received bookings</w:t>
      </w:r>
    </w:p>
    <w:p w14:paraId="2708D954" w14:textId="77777777" w:rsidR="007F73F6" w:rsidRDefault="00000000">
      <w:pPr>
        <w:pStyle w:val="ListBullet"/>
        <w:spacing w:after="40"/>
      </w:pPr>
      <w:r>
        <w:rPr>
          <w:sz w:val="21"/>
        </w:rPr>
        <w:t>Customer dashboard: view upcoming and past bookings</w:t>
      </w:r>
    </w:p>
    <w:p w14:paraId="198643B5" w14:textId="77777777" w:rsidR="007F73F6" w:rsidRDefault="00000000">
      <w:pPr>
        <w:pStyle w:val="ListBullet"/>
        <w:spacing w:after="40"/>
      </w:pPr>
      <w:r>
        <w:rPr>
          <w:sz w:val="21"/>
        </w:rPr>
        <w:t>Input validation on all forms (client-side and server-side)</w:t>
      </w:r>
    </w:p>
    <w:p w14:paraId="4EE04893" w14:textId="77777777" w:rsidR="007F73F6" w:rsidRDefault="00000000">
      <w:pPr>
        <w:pStyle w:val="ListBullet"/>
        <w:spacing w:after="40"/>
      </w:pPr>
      <w:r>
        <w:rPr>
          <w:sz w:val="21"/>
        </w:rPr>
        <w:t>Basic security: prepared statements, password hashing, XSS prevention</w:t>
      </w:r>
    </w:p>
    <w:p w14:paraId="0D4D16BB" w14:textId="4B6D2BBB" w:rsidR="007F73F6" w:rsidRDefault="00000000">
      <w:pPr>
        <w:spacing w:after="40"/>
      </w:pPr>
      <w:r>
        <w:rPr>
          <w:b/>
          <w:sz w:val="21"/>
        </w:rPr>
        <w:br/>
        <w:t>OUT OF SCOPE:</w:t>
      </w:r>
    </w:p>
    <w:p w14:paraId="616DC9EA" w14:textId="77777777" w:rsidR="007F73F6" w:rsidRDefault="00000000">
      <w:pPr>
        <w:pStyle w:val="ListBullet"/>
        <w:spacing w:after="40"/>
      </w:pPr>
      <w:r>
        <w:rPr>
          <w:sz w:val="21"/>
        </w:rPr>
        <w:t>Payment processing or financial transactions</w:t>
      </w:r>
    </w:p>
    <w:p w14:paraId="4BE808DF" w14:textId="77777777" w:rsidR="007F73F6" w:rsidRDefault="00000000">
      <w:pPr>
        <w:pStyle w:val="ListBullet"/>
        <w:spacing w:after="40"/>
      </w:pPr>
      <w:r>
        <w:rPr>
          <w:sz w:val="21"/>
        </w:rPr>
        <w:t>Real-time messaging between customer and provider</w:t>
      </w:r>
    </w:p>
    <w:p w14:paraId="1FA93E50" w14:textId="77777777" w:rsidR="007F73F6" w:rsidRDefault="00000000">
      <w:pPr>
        <w:pStyle w:val="ListBullet"/>
        <w:spacing w:after="40"/>
      </w:pPr>
      <w:r>
        <w:rPr>
          <w:sz w:val="21"/>
        </w:rPr>
        <w:t>Email/SMS notifications</w:t>
      </w:r>
    </w:p>
    <w:p w14:paraId="3AC83ABC" w14:textId="77777777" w:rsidR="007F73F6" w:rsidRDefault="00000000">
      <w:pPr>
        <w:pStyle w:val="ListBullet"/>
        <w:spacing w:after="40"/>
      </w:pPr>
      <w:r>
        <w:rPr>
          <w:sz w:val="21"/>
        </w:rPr>
        <w:t>Advanced AI/ML for natural-language search (simplified keyword matching instead)</w:t>
      </w:r>
    </w:p>
    <w:p w14:paraId="2E821690" w14:textId="77777777" w:rsidR="007F73F6" w:rsidRDefault="00000000">
      <w:pPr>
        <w:pStyle w:val="ListBullet"/>
        <w:spacing w:after="40"/>
      </w:pPr>
      <w:r>
        <w:rPr>
          <w:sz w:val="21"/>
        </w:rPr>
        <w:t>Mobile native app</w:t>
      </w:r>
    </w:p>
    <w:p w14:paraId="5840A3EF" w14:textId="77777777" w:rsidR="00653C5C" w:rsidRDefault="00653C5C">
      <w:pPr>
        <w:spacing w:before="280" w:after="80"/>
        <w:rPr>
          <w:b/>
          <w:color w:val="2E6DB4"/>
          <w:sz w:val="26"/>
        </w:rPr>
      </w:pPr>
    </w:p>
    <w:p w14:paraId="58C49EC9" w14:textId="77777777" w:rsidR="00653C5C" w:rsidRDefault="00653C5C">
      <w:pPr>
        <w:spacing w:before="280" w:after="80"/>
        <w:rPr>
          <w:b/>
          <w:color w:val="2E6DB4"/>
          <w:sz w:val="26"/>
        </w:rPr>
      </w:pPr>
    </w:p>
    <w:p w14:paraId="19EA5537" w14:textId="77777777" w:rsidR="00653C5C" w:rsidRDefault="00653C5C">
      <w:pPr>
        <w:spacing w:before="280" w:after="80"/>
        <w:rPr>
          <w:b/>
          <w:color w:val="2E6DB4"/>
          <w:sz w:val="26"/>
        </w:rPr>
      </w:pPr>
    </w:p>
    <w:p w14:paraId="52AADF43" w14:textId="77777777" w:rsidR="00653C5C" w:rsidRDefault="00653C5C">
      <w:pPr>
        <w:spacing w:before="280" w:after="80"/>
        <w:rPr>
          <w:b/>
          <w:color w:val="2E6DB4"/>
          <w:sz w:val="26"/>
        </w:rPr>
      </w:pPr>
    </w:p>
    <w:p w14:paraId="477EA797" w14:textId="77777777" w:rsidR="00653C5C" w:rsidRDefault="00653C5C">
      <w:pPr>
        <w:spacing w:before="280" w:after="80"/>
        <w:rPr>
          <w:b/>
          <w:color w:val="2E6DB4"/>
          <w:sz w:val="26"/>
        </w:rPr>
      </w:pPr>
    </w:p>
    <w:p w14:paraId="2A943FED" w14:textId="77777777" w:rsidR="00653C5C" w:rsidRDefault="00653C5C">
      <w:pPr>
        <w:spacing w:before="280" w:after="80"/>
        <w:rPr>
          <w:b/>
          <w:color w:val="2E6DB4"/>
          <w:sz w:val="26"/>
        </w:rPr>
      </w:pPr>
    </w:p>
    <w:p w14:paraId="0817CFCA" w14:textId="77777777" w:rsidR="00653C5C" w:rsidRDefault="00653C5C">
      <w:pPr>
        <w:spacing w:before="280" w:after="80"/>
        <w:rPr>
          <w:b/>
          <w:color w:val="2E6DB4"/>
          <w:sz w:val="26"/>
        </w:rPr>
      </w:pPr>
    </w:p>
    <w:p w14:paraId="3BF8B341" w14:textId="77777777" w:rsidR="00653C5C" w:rsidRDefault="00653C5C">
      <w:pPr>
        <w:spacing w:before="280" w:after="80"/>
        <w:rPr>
          <w:b/>
          <w:color w:val="2E6DB4"/>
          <w:sz w:val="26"/>
        </w:rPr>
      </w:pPr>
    </w:p>
    <w:p w14:paraId="0DACA85B" w14:textId="77777777" w:rsidR="00653C5C" w:rsidRDefault="00653C5C">
      <w:pPr>
        <w:spacing w:before="280" w:after="80"/>
        <w:rPr>
          <w:b/>
          <w:color w:val="2E6DB4"/>
          <w:sz w:val="26"/>
        </w:rPr>
      </w:pPr>
    </w:p>
    <w:p w14:paraId="6BDA3F3D" w14:textId="77777777" w:rsidR="00653C5C" w:rsidRDefault="00653C5C">
      <w:pPr>
        <w:spacing w:before="280" w:after="80"/>
        <w:rPr>
          <w:b/>
          <w:color w:val="2E6DB4"/>
          <w:sz w:val="26"/>
        </w:rPr>
      </w:pPr>
    </w:p>
    <w:p w14:paraId="06FE1EC5" w14:textId="77777777" w:rsidR="00653C5C" w:rsidRDefault="00653C5C">
      <w:pPr>
        <w:spacing w:before="280" w:after="80"/>
        <w:rPr>
          <w:b/>
          <w:color w:val="2E6DB4"/>
          <w:sz w:val="26"/>
        </w:rPr>
      </w:pPr>
    </w:p>
    <w:p w14:paraId="77127A15" w14:textId="77777777" w:rsidR="00653C5C" w:rsidRDefault="00653C5C">
      <w:pPr>
        <w:spacing w:before="280" w:after="80"/>
        <w:rPr>
          <w:b/>
          <w:color w:val="2E6DB4"/>
          <w:sz w:val="26"/>
        </w:rPr>
      </w:pPr>
    </w:p>
    <w:p w14:paraId="4FA86B1A" w14:textId="383C298B" w:rsidR="007F73F6" w:rsidRPr="00C93AC0" w:rsidRDefault="00AE67C8">
      <w:pPr>
        <w:spacing w:before="280" w:after="80"/>
        <w:rPr>
          <w:color w:val="000000" w:themeColor="text1"/>
        </w:rPr>
      </w:pPr>
      <w:r w:rsidRPr="00C93AC0">
        <w:rPr>
          <w:b/>
          <w:color w:val="000000" w:themeColor="text1"/>
          <w:sz w:val="26"/>
        </w:rPr>
        <w:lastRenderedPageBreak/>
        <w:t xml:space="preserve">1.4 Feature List </w:t>
      </w:r>
    </w:p>
    <w:tbl>
      <w:tblPr>
        <w:tblStyle w:val="TableGrid"/>
        <w:tblW w:w="9638" w:type="dxa"/>
        <w:tblLook w:val="04A0" w:firstRow="1" w:lastRow="0" w:firstColumn="1" w:lastColumn="0" w:noHBand="0" w:noVBand="1"/>
      </w:tblPr>
      <w:tblGrid>
        <w:gridCol w:w="2093"/>
        <w:gridCol w:w="7545"/>
      </w:tblGrid>
      <w:tr w:rsidR="00AE67C8" w14:paraId="5F874416" w14:textId="77777777" w:rsidTr="00653C5C">
        <w:trPr>
          <w:trHeight w:val="459"/>
        </w:trPr>
        <w:tc>
          <w:tcPr>
            <w:tcW w:w="2093" w:type="dxa"/>
            <w:shd w:val="clear" w:color="auto" w:fill="365F91" w:themeFill="accent1" w:themeFillShade="BF"/>
            <w:vAlign w:val="center"/>
          </w:tcPr>
          <w:p w14:paraId="398359C9" w14:textId="0944D091" w:rsidR="00AE67C8" w:rsidRPr="00AE67C8" w:rsidRDefault="00AE67C8" w:rsidP="00653C5C">
            <w:pPr>
              <w:spacing w:after="40"/>
              <w:jc w:val="center"/>
              <w:rPr>
                <w:b/>
                <w:color w:val="FFFFFF" w:themeColor="background1"/>
                <w:sz w:val="21"/>
              </w:rPr>
            </w:pPr>
            <w:r w:rsidRPr="00AE67C8">
              <w:rPr>
                <w:b/>
                <w:color w:val="FFFFFF" w:themeColor="background1"/>
                <w:sz w:val="21"/>
              </w:rPr>
              <w:t>Priority</w:t>
            </w:r>
          </w:p>
        </w:tc>
        <w:tc>
          <w:tcPr>
            <w:tcW w:w="7545" w:type="dxa"/>
            <w:shd w:val="clear" w:color="auto" w:fill="365F91" w:themeFill="accent1" w:themeFillShade="BF"/>
            <w:vAlign w:val="center"/>
          </w:tcPr>
          <w:p w14:paraId="7F183A73" w14:textId="710E8D87" w:rsidR="00AE67C8" w:rsidRPr="00AE67C8" w:rsidRDefault="00AE67C8" w:rsidP="00653C5C">
            <w:pPr>
              <w:spacing w:after="40"/>
              <w:rPr>
                <w:b/>
                <w:color w:val="FFFFFF" w:themeColor="background1"/>
                <w:sz w:val="21"/>
              </w:rPr>
            </w:pPr>
            <w:r w:rsidRPr="00AE67C8">
              <w:rPr>
                <w:b/>
                <w:color w:val="FFFFFF" w:themeColor="background1"/>
                <w:sz w:val="21"/>
              </w:rPr>
              <w:t>Feature</w:t>
            </w:r>
          </w:p>
        </w:tc>
      </w:tr>
      <w:tr w:rsidR="00AE67C8" w14:paraId="2D8BE8A1" w14:textId="77777777" w:rsidTr="006945A3">
        <w:trPr>
          <w:trHeight w:val="2819"/>
        </w:trPr>
        <w:tc>
          <w:tcPr>
            <w:tcW w:w="2093" w:type="dxa"/>
            <w:shd w:val="clear" w:color="auto" w:fill="92D050"/>
            <w:vAlign w:val="center"/>
          </w:tcPr>
          <w:p w14:paraId="634BF900" w14:textId="0B96BDAF" w:rsidR="00AE67C8" w:rsidRPr="00653C5C" w:rsidRDefault="00AE67C8" w:rsidP="00653C5C">
            <w:pPr>
              <w:spacing w:after="40"/>
              <w:jc w:val="center"/>
              <w:rPr>
                <w:b/>
                <w:color w:val="FFFFFF" w:themeColor="background1"/>
                <w:sz w:val="21"/>
              </w:rPr>
            </w:pPr>
            <w:r w:rsidRPr="00653C5C">
              <w:rPr>
                <w:b/>
                <w:color w:val="FFFFFF" w:themeColor="background1"/>
                <w:sz w:val="21"/>
              </w:rPr>
              <w:t>Must Have</w:t>
            </w:r>
          </w:p>
        </w:tc>
        <w:tc>
          <w:tcPr>
            <w:tcW w:w="7545" w:type="dxa"/>
            <w:vAlign w:val="center"/>
          </w:tcPr>
          <w:p w14:paraId="56769654" w14:textId="77777777" w:rsidR="00653C5C" w:rsidRPr="00653C5C" w:rsidRDefault="00653C5C" w:rsidP="00653C5C">
            <w:pPr>
              <w:pStyle w:val="ListBullet"/>
              <w:numPr>
                <w:ilvl w:val="0"/>
                <w:numId w:val="0"/>
              </w:numPr>
              <w:spacing w:after="40"/>
              <w:ind w:left="360"/>
            </w:pPr>
          </w:p>
          <w:p w14:paraId="7BEA239E" w14:textId="3F87C3FD" w:rsidR="00AE67C8" w:rsidRDefault="00AE67C8" w:rsidP="00653C5C">
            <w:pPr>
              <w:pStyle w:val="ListBullet"/>
              <w:spacing w:after="40"/>
            </w:pPr>
            <w:r>
              <w:rPr>
                <w:sz w:val="21"/>
              </w:rPr>
              <w:t>User registration and login (customer and provider roles)</w:t>
            </w:r>
          </w:p>
          <w:p w14:paraId="60655683" w14:textId="77777777" w:rsidR="00AE67C8" w:rsidRDefault="00AE67C8" w:rsidP="00653C5C">
            <w:pPr>
              <w:pStyle w:val="ListBullet"/>
              <w:spacing w:after="40"/>
            </w:pPr>
            <w:r>
              <w:rPr>
                <w:sz w:val="21"/>
              </w:rPr>
              <w:t>Service listing management: create, view, edit, delete (CRUD) by provider</w:t>
            </w:r>
          </w:p>
          <w:p w14:paraId="2AB4D202" w14:textId="77777777" w:rsidR="00AE67C8" w:rsidRDefault="00AE67C8" w:rsidP="00653C5C">
            <w:pPr>
              <w:pStyle w:val="ListBullet"/>
              <w:spacing w:after="40"/>
            </w:pPr>
            <w:r>
              <w:rPr>
                <w:sz w:val="21"/>
              </w:rPr>
              <w:t>Service category browsing for customers</w:t>
            </w:r>
          </w:p>
          <w:p w14:paraId="75E95836" w14:textId="77777777" w:rsidR="00AE67C8" w:rsidRDefault="00AE67C8" w:rsidP="00653C5C">
            <w:pPr>
              <w:pStyle w:val="ListBullet"/>
              <w:spacing w:after="40"/>
            </w:pPr>
            <w:r>
              <w:rPr>
                <w:sz w:val="21"/>
              </w:rPr>
              <w:t>Service detail page (description, category, pricing, provider info)</w:t>
            </w:r>
          </w:p>
          <w:p w14:paraId="13EA0662" w14:textId="77777777" w:rsidR="00AE67C8" w:rsidRDefault="00AE67C8" w:rsidP="00653C5C">
            <w:pPr>
              <w:pStyle w:val="ListBullet"/>
              <w:spacing w:after="40"/>
            </w:pPr>
            <w:r>
              <w:rPr>
                <w:sz w:val="21"/>
              </w:rPr>
              <w:t>Time-slot availability management by provider</w:t>
            </w:r>
          </w:p>
          <w:p w14:paraId="14038D55" w14:textId="77777777" w:rsidR="00AE67C8" w:rsidRDefault="00AE67C8" w:rsidP="00653C5C">
            <w:pPr>
              <w:pStyle w:val="ListBullet"/>
              <w:spacing w:after="40"/>
            </w:pPr>
            <w:r>
              <w:rPr>
                <w:sz w:val="21"/>
              </w:rPr>
              <w:t>Appointment booking by customer (create, view, cancel)</w:t>
            </w:r>
          </w:p>
          <w:p w14:paraId="6751C467" w14:textId="77777777" w:rsidR="00AE67C8" w:rsidRDefault="00AE67C8" w:rsidP="00653C5C">
            <w:pPr>
              <w:pStyle w:val="ListBullet"/>
              <w:spacing w:after="40"/>
            </w:pPr>
            <w:r>
              <w:rPr>
                <w:sz w:val="21"/>
              </w:rPr>
              <w:t>Provider dashboard: view and manage incoming bookings</w:t>
            </w:r>
          </w:p>
          <w:p w14:paraId="46E88B0B" w14:textId="77777777" w:rsidR="00AE67C8" w:rsidRDefault="00AE67C8" w:rsidP="00653C5C">
            <w:pPr>
              <w:pStyle w:val="ListBullet"/>
              <w:spacing w:after="40"/>
            </w:pPr>
            <w:r>
              <w:rPr>
                <w:sz w:val="21"/>
              </w:rPr>
              <w:t>Customer dashboard: view upcoming bookings</w:t>
            </w:r>
          </w:p>
          <w:p w14:paraId="622B06DA" w14:textId="77777777" w:rsidR="00AE67C8" w:rsidRDefault="00AE67C8" w:rsidP="00653C5C">
            <w:pPr>
              <w:pStyle w:val="ListBullet"/>
              <w:spacing w:after="40"/>
            </w:pPr>
            <w:r>
              <w:rPr>
                <w:sz w:val="21"/>
              </w:rPr>
              <w:t>Server-side input validation on all forms</w:t>
            </w:r>
          </w:p>
          <w:p w14:paraId="27B2BB94" w14:textId="77777777" w:rsidR="00AE67C8" w:rsidRDefault="00AE67C8" w:rsidP="00653C5C">
            <w:pPr>
              <w:pStyle w:val="ListBullet"/>
              <w:spacing w:after="40"/>
            </w:pPr>
            <w:r>
              <w:rPr>
                <w:sz w:val="21"/>
              </w:rPr>
              <w:t>Secure password storage (bcrypt hashing)</w:t>
            </w:r>
          </w:p>
          <w:p w14:paraId="0ED2E334" w14:textId="77777777" w:rsidR="00AE67C8" w:rsidRDefault="00AE67C8" w:rsidP="00653C5C">
            <w:pPr>
              <w:pStyle w:val="ListBullet"/>
              <w:spacing w:after="40"/>
            </w:pPr>
            <w:r>
              <w:rPr>
                <w:sz w:val="21"/>
              </w:rPr>
              <w:t>SQL injection prevention via prepared statements</w:t>
            </w:r>
          </w:p>
          <w:p w14:paraId="749C5C40" w14:textId="77777777" w:rsidR="00AE67C8" w:rsidRDefault="00AE67C8" w:rsidP="00653C5C">
            <w:pPr>
              <w:spacing w:after="40"/>
              <w:rPr>
                <w:b/>
                <w:color w:val="1A375E"/>
                <w:sz w:val="21"/>
              </w:rPr>
            </w:pPr>
          </w:p>
        </w:tc>
      </w:tr>
      <w:tr w:rsidR="00AE67C8" w14:paraId="36C62E2B" w14:textId="77777777" w:rsidTr="00653C5C">
        <w:trPr>
          <w:trHeight w:val="874"/>
        </w:trPr>
        <w:tc>
          <w:tcPr>
            <w:tcW w:w="2093" w:type="dxa"/>
            <w:shd w:val="clear" w:color="auto" w:fill="FFFF00"/>
            <w:vAlign w:val="center"/>
          </w:tcPr>
          <w:p w14:paraId="6B68392F" w14:textId="7A1BC8FF" w:rsidR="00AE67C8" w:rsidRPr="00653C5C" w:rsidRDefault="00AE67C8" w:rsidP="00653C5C">
            <w:pPr>
              <w:spacing w:after="40"/>
              <w:jc w:val="center"/>
              <w:rPr>
                <w:b/>
                <w:color w:val="FFFFFF" w:themeColor="background1"/>
                <w:sz w:val="21"/>
              </w:rPr>
            </w:pPr>
            <w:r w:rsidRPr="00653C5C">
              <w:rPr>
                <w:b/>
                <w:color w:val="FFFFFF" w:themeColor="background1"/>
                <w:sz w:val="21"/>
              </w:rPr>
              <w:t>Should Have</w:t>
            </w:r>
          </w:p>
        </w:tc>
        <w:tc>
          <w:tcPr>
            <w:tcW w:w="7545" w:type="dxa"/>
          </w:tcPr>
          <w:p w14:paraId="15F1324A" w14:textId="77777777" w:rsidR="00653C5C" w:rsidRPr="00653C5C" w:rsidRDefault="00653C5C" w:rsidP="00653C5C">
            <w:pPr>
              <w:pStyle w:val="ListBullet"/>
              <w:numPr>
                <w:ilvl w:val="0"/>
                <w:numId w:val="0"/>
              </w:numPr>
              <w:spacing w:after="40"/>
              <w:ind w:left="360"/>
            </w:pPr>
          </w:p>
          <w:p w14:paraId="5DED1946" w14:textId="1E71FC85" w:rsidR="00AE67C8" w:rsidRDefault="00AE67C8" w:rsidP="00653C5C">
            <w:pPr>
              <w:pStyle w:val="ListBullet"/>
              <w:spacing w:after="40"/>
            </w:pPr>
            <w:r>
              <w:rPr>
                <w:sz w:val="21"/>
              </w:rPr>
              <w:t>Natural-language problem description → service suggestion feature</w:t>
            </w:r>
          </w:p>
          <w:p w14:paraId="6BEF8897" w14:textId="77777777" w:rsidR="00AE67C8" w:rsidRDefault="00AE67C8" w:rsidP="00653C5C">
            <w:pPr>
              <w:pStyle w:val="ListBullet"/>
              <w:spacing w:after="40"/>
            </w:pPr>
            <w:r>
              <w:rPr>
                <w:sz w:val="21"/>
              </w:rPr>
              <w:t>Booking status management (pending, confirmed, completed, cancelled) by provider</w:t>
            </w:r>
          </w:p>
          <w:p w14:paraId="5F57F3DA" w14:textId="77777777" w:rsidR="00AE67C8" w:rsidRDefault="00AE67C8" w:rsidP="00653C5C">
            <w:pPr>
              <w:pStyle w:val="ListBullet"/>
              <w:spacing w:after="40"/>
            </w:pPr>
            <w:r>
              <w:rPr>
                <w:sz w:val="21"/>
              </w:rPr>
              <w:t>Search/filter services by category, keyword, or price range</w:t>
            </w:r>
          </w:p>
          <w:p w14:paraId="4C32DAB8" w14:textId="77777777" w:rsidR="00AE67C8" w:rsidRDefault="00AE67C8" w:rsidP="00653C5C">
            <w:pPr>
              <w:pStyle w:val="ListBullet"/>
              <w:spacing w:after="40"/>
            </w:pPr>
            <w:r>
              <w:rPr>
                <w:sz w:val="21"/>
              </w:rPr>
              <w:t>Review and rating system for completed bookings</w:t>
            </w:r>
          </w:p>
          <w:p w14:paraId="55FDAD98" w14:textId="77777777" w:rsidR="00AE67C8" w:rsidRDefault="00AE67C8" w:rsidP="00653C5C">
            <w:pPr>
              <w:pStyle w:val="ListBullet"/>
              <w:spacing w:after="40"/>
            </w:pPr>
            <w:r>
              <w:rPr>
                <w:sz w:val="21"/>
              </w:rPr>
              <w:t>Customer profile edit page</w:t>
            </w:r>
          </w:p>
          <w:p w14:paraId="7FF97782" w14:textId="77777777" w:rsidR="00AE67C8" w:rsidRDefault="00AE67C8" w:rsidP="00653C5C">
            <w:pPr>
              <w:pStyle w:val="ListBullet"/>
              <w:spacing w:after="40"/>
            </w:pPr>
            <w:r>
              <w:rPr>
                <w:sz w:val="21"/>
              </w:rPr>
              <w:t>Provider profile edit page</w:t>
            </w:r>
          </w:p>
          <w:p w14:paraId="1866B1F8" w14:textId="77777777" w:rsidR="00AE67C8" w:rsidRDefault="00AE67C8" w:rsidP="00653C5C">
            <w:pPr>
              <w:spacing w:after="40"/>
              <w:rPr>
                <w:b/>
                <w:color w:val="1A375E"/>
                <w:sz w:val="21"/>
              </w:rPr>
            </w:pPr>
          </w:p>
        </w:tc>
      </w:tr>
      <w:tr w:rsidR="00AE67C8" w14:paraId="45F32A42" w14:textId="77777777" w:rsidTr="00653C5C">
        <w:trPr>
          <w:trHeight w:val="822"/>
        </w:trPr>
        <w:tc>
          <w:tcPr>
            <w:tcW w:w="2093" w:type="dxa"/>
            <w:shd w:val="clear" w:color="auto" w:fill="00B0F0"/>
            <w:vAlign w:val="center"/>
          </w:tcPr>
          <w:p w14:paraId="6BE5EE80" w14:textId="613112FC" w:rsidR="00AE67C8" w:rsidRPr="00653C5C" w:rsidRDefault="00AE67C8" w:rsidP="00653C5C">
            <w:pPr>
              <w:spacing w:after="40"/>
              <w:jc w:val="center"/>
              <w:rPr>
                <w:b/>
                <w:color w:val="FFFFFF" w:themeColor="background1"/>
                <w:sz w:val="21"/>
              </w:rPr>
            </w:pPr>
            <w:r w:rsidRPr="00653C5C">
              <w:rPr>
                <w:b/>
                <w:color w:val="FFFFFF" w:themeColor="background1"/>
                <w:sz w:val="21"/>
              </w:rPr>
              <w:t>Could Have</w:t>
            </w:r>
          </w:p>
        </w:tc>
        <w:tc>
          <w:tcPr>
            <w:tcW w:w="7545" w:type="dxa"/>
          </w:tcPr>
          <w:p w14:paraId="18F631B4" w14:textId="77777777" w:rsidR="00653C5C" w:rsidRPr="00653C5C" w:rsidRDefault="00653C5C" w:rsidP="00653C5C">
            <w:pPr>
              <w:pStyle w:val="ListBullet"/>
              <w:numPr>
                <w:ilvl w:val="0"/>
                <w:numId w:val="0"/>
              </w:numPr>
              <w:spacing w:after="40"/>
              <w:ind w:left="360"/>
            </w:pPr>
          </w:p>
          <w:p w14:paraId="7F8F075C" w14:textId="61230EA8" w:rsidR="00AE67C8" w:rsidRDefault="00AE67C8" w:rsidP="00653C5C">
            <w:pPr>
              <w:pStyle w:val="ListBullet"/>
              <w:spacing w:after="40"/>
            </w:pPr>
            <w:r>
              <w:rPr>
                <w:sz w:val="21"/>
              </w:rPr>
              <w:t>Admin panel to moderate service listings</w:t>
            </w:r>
          </w:p>
          <w:p w14:paraId="2D1A3EF9" w14:textId="5E33250A" w:rsidR="00AE67C8" w:rsidRDefault="00AE67C8" w:rsidP="00653C5C">
            <w:pPr>
              <w:pStyle w:val="ListBullet"/>
              <w:spacing w:after="40"/>
            </w:pPr>
            <w:r>
              <w:rPr>
                <w:sz w:val="21"/>
              </w:rPr>
              <w:t>Starred / Favorited services list for customers</w:t>
            </w:r>
          </w:p>
          <w:p w14:paraId="62EE952C" w14:textId="77777777" w:rsidR="00AE67C8" w:rsidRDefault="00AE67C8" w:rsidP="00653C5C">
            <w:pPr>
              <w:pStyle w:val="ListBullet"/>
              <w:spacing w:after="40"/>
            </w:pPr>
            <w:r>
              <w:rPr>
                <w:sz w:val="21"/>
              </w:rPr>
              <w:t>Printable booking confirmation page</w:t>
            </w:r>
          </w:p>
          <w:p w14:paraId="75DD9418" w14:textId="77777777" w:rsidR="00AE67C8" w:rsidRDefault="00AE67C8" w:rsidP="00653C5C">
            <w:pPr>
              <w:pStyle w:val="ListBullet"/>
              <w:spacing w:after="40"/>
            </w:pPr>
            <w:r>
              <w:rPr>
                <w:sz w:val="21"/>
              </w:rPr>
              <w:t>Service image upload</w:t>
            </w:r>
          </w:p>
          <w:p w14:paraId="50875820" w14:textId="77777777" w:rsidR="00AE67C8" w:rsidRDefault="00AE67C8" w:rsidP="00653C5C">
            <w:pPr>
              <w:pStyle w:val="ListBullet"/>
              <w:spacing w:after="40"/>
            </w:pPr>
            <w:r>
              <w:rPr>
                <w:sz w:val="21"/>
              </w:rPr>
              <w:t>Pagination on service listing results</w:t>
            </w:r>
          </w:p>
          <w:p w14:paraId="6EFB9E42" w14:textId="77777777" w:rsidR="00AE67C8" w:rsidRDefault="00AE67C8" w:rsidP="00653C5C">
            <w:pPr>
              <w:spacing w:after="40"/>
              <w:rPr>
                <w:b/>
                <w:color w:val="1A375E"/>
                <w:sz w:val="21"/>
              </w:rPr>
            </w:pPr>
          </w:p>
        </w:tc>
      </w:tr>
    </w:tbl>
    <w:p w14:paraId="40D8986D" w14:textId="77777777" w:rsidR="007F73F6" w:rsidRDefault="007F73F6"/>
    <w:p w14:paraId="505C7632" w14:textId="77777777" w:rsidR="007F73F6" w:rsidRDefault="00000000">
      <w:r>
        <w:br w:type="page"/>
      </w:r>
    </w:p>
    <w:p w14:paraId="5F7EF045" w14:textId="242E9313" w:rsidR="007F73F6" w:rsidRPr="00C93AC0" w:rsidRDefault="00000000" w:rsidP="00653C5C">
      <w:pPr>
        <w:spacing w:before="280" w:after="80"/>
        <w:rPr>
          <w:color w:val="000000" w:themeColor="text1"/>
        </w:rPr>
      </w:pPr>
      <w:r w:rsidRPr="00C93AC0">
        <w:rPr>
          <w:b/>
          <w:color w:val="000000" w:themeColor="text1"/>
          <w:sz w:val="36"/>
        </w:rPr>
        <w:lastRenderedPageBreak/>
        <w:t>Section 2: Requirements – Product Backlog (User Stories)</w:t>
      </w:r>
    </w:p>
    <w:p w14:paraId="23D478BC" w14:textId="77777777" w:rsidR="007F73F6" w:rsidRDefault="00000000">
      <w:pPr>
        <w:spacing w:after="80"/>
      </w:pPr>
      <w:r>
        <w:rPr>
          <w:sz w:val="21"/>
        </w:rPr>
        <w:t>The following product backlog contains 15 user stories covering the end-to-end workflow of ServiceHub. Each story follows the exact format required: Story ID, Title, User Story, Story Points (Fibonacci), Priority, Sprint Assignment, Status, Conversation/Clarifications, and Confirmation/Acceptance Criteria.</w:t>
      </w:r>
    </w:p>
    <w:p w14:paraId="29288CD4" w14:textId="77777777" w:rsidR="007F73F6" w:rsidRDefault="007F73F6"/>
    <w:tbl>
      <w:tblPr>
        <w:tblStyle w:val="TableGrid"/>
        <w:tblW w:w="0" w:type="auto"/>
        <w:tblLook w:val="04A0" w:firstRow="1" w:lastRow="0" w:firstColumn="1" w:lastColumn="0" w:noHBand="0" w:noVBand="1"/>
      </w:tblPr>
      <w:tblGrid>
        <w:gridCol w:w="9396"/>
      </w:tblGrid>
      <w:tr w:rsidR="007F73F6" w14:paraId="4D0C009C" w14:textId="77777777">
        <w:tc>
          <w:tcPr>
            <w:tcW w:w="9406" w:type="dxa"/>
            <w:shd w:val="clear" w:color="auto" w:fill="1A375E"/>
          </w:tcPr>
          <w:p w14:paraId="13AF7444" w14:textId="77777777" w:rsidR="007F73F6" w:rsidRDefault="00000000">
            <w:pPr>
              <w:spacing w:before="60" w:after="60"/>
            </w:pPr>
            <w:r>
              <w:rPr>
                <w:b/>
                <w:color w:val="FFFFFF"/>
              </w:rPr>
              <w:t xml:space="preserve">  AUTH-</w:t>
            </w:r>
            <w:proofErr w:type="gramStart"/>
            <w:r>
              <w:rPr>
                <w:b/>
                <w:color w:val="FFFFFF"/>
              </w:rPr>
              <w:t>1  |</w:t>
            </w:r>
            <w:proofErr w:type="gramEnd"/>
            <w:r>
              <w:rPr>
                <w:b/>
                <w:color w:val="FFFFFF"/>
              </w:rPr>
              <w:t xml:space="preserve">  Customer Registration</w:t>
            </w:r>
          </w:p>
        </w:tc>
      </w:tr>
    </w:tbl>
    <w:tbl>
      <w:tblPr>
        <w:tblStyle w:val="TableGrid"/>
        <w:tblW w:w="0" w:type="auto"/>
        <w:tblLayout w:type="fixed"/>
        <w:tblLook w:val="04A0" w:firstRow="1" w:lastRow="0" w:firstColumn="1" w:lastColumn="0" w:noHBand="0" w:noVBand="1"/>
      </w:tblPr>
      <w:tblGrid>
        <w:gridCol w:w="2093"/>
        <w:gridCol w:w="7313"/>
      </w:tblGrid>
      <w:tr w:rsidR="007F73F6" w14:paraId="569BB005" w14:textId="77777777" w:rsidTr="00653C5C">
        <w:tc>
          <w:tcPr>
            <w:tcW w:w="2093" w:type="dxa"/>
            <w:shd w:val="clear" w:color="auto" w:fill="E8F1FB"/>
          </w:tcPr>
          <w:p w14:paraId="60804B71" w14:textId="77777777" w:rsidR="007F73F6" w:rsidRDefault="00000000">
            <w:pPr>
              <w:spacing w:before="40" w:after="40"/>
            </w:pPr>
            <w:r>
              <w:rPr>
                <w:b/>
                <w:color w:val="1A375E"/>
                <w:sz w:val="19"/>
              </w:rPr>
              <w:t>User Story</w:t>
            </w:r>
          </w:p>
        </w:tc>
        <w:tc>
          <w:tcPr>
            <w:tcW w:w="7313" w:type="dxa"/>
          </w:tcPr>
          <w:p w14:paraId="34DB2809" w14:textId="77777777" w:rsidR="007F73F6" w:rsidRDefault="00000000">
            <w:pPr>
              <w:spacing w:before="40" w:after="40"/>
            </w:pPr>
            <w:r>
              <w:rPr>
                <w:sz w:val="19"/>
              </w:rPr>
              <w:t>As a customer, I want to register for an account so that I can book services and manage my appointments.</w:t>
            </w:r>
          </w:p>
        </w:tc>
      </w:tr>
      <w:tr w:rsidR="007F73F6" w14:paraId="515B6523" w14:textId="77777777" w:rsidTr="00653C5C">
        <w:tc>
          <w:tcPr>
            <w:tcW w:w="2093" w:type="dxa"/>
            <w:shd w:val="clear" w:color="auto" w:fill="E8F1FB"/>
          </w:tcPr>
          <w:p w14:paraId="2DBC85FC" w14:textId="77777777" w:rsidR="007F73F6" w:rsidRDefault="00000000">
            <w:pPr>
              <w:spacing w:before="40" w:after="40"/>
            </w:pPr>
            <w:r>
              <w:rPr>
                <w:b/>
                <w:color w:val="1A375E"/>
                <w:sz w:val="19"/>
              </w:rPr>
              <w:t>Story Points</w:t>
            </w:r>
          </w:p>
        </w:tc>
        <w:tc>
          <w:tcPr>
            <w:tcW w:w="7313" w:type="dxa"/>
            <w:shd w:val="clear" w:color="auto" w:fill="F7FAFD"/>
          </w:tcPr>
          <w:p w14:paraId="346CEA0B" w14:textId="77777777" w:rsidR="007F73F6" w:rsidRDefault="00000000">
            <w:pPr>
              <w:spacing w:before="40" w:after="40"/>
            </w:pPr>
            <w:r>
              <w:rPr>
                <w:sz w:val="19"/>
              </w:rPr>
              <w:t>3  (Fibonacci scale)</w:t>
            </w:r>
          </w:p>
        </w:tc>
      </w:tr>
      <w:tr w:rsidR="007F73F6" w14:paraId="069BF720" w14:textId="77777777" w:rsidTr="00653C5C">
        <w:tc>
          <w:tcPr>
            <w:tcW w:w="2093" w:type="dxa"/>
            <w:shd w:val="clear" w:color="auto" w:fill="E8F1FB"/>
          </w:tcPr>
          <w:p w14:paraId="3A43D1F2" w14:textId="77777777" w:rsidR="007F73F6" w:rsidRDefault="00000000">
            <w:pPr>
              <w:spacing w:before="40" w:after="40"/>
            </w:pPr>
            <w:r>
              <w:rPr>
                <w:b/>
                <w:color w:val="1A375E"/>
                <w:sz w:val="19"/>
              </w:rPr>
              <w:t>Priority</w:t>
            </w:r>
          </w:p>
        </w:tc>
        <w:tc>
          <w:tcPr>
            <w:tcW w:w="7313" w:type="dxa"/>
          </w:tcPr>
          <w:p w14:paraId="56DA0FC6" w14:textId="77777777" w:rsidR="007F73F6" w:rsidRDefault="00000000">
            <w:pPr>
              <w:spacing w:before="40" w:after="40"/>
            </w:pPr>
            <w:r>
              <w:rPr>
                <w:sz w:val="19"/>
              </w:rPr>
              <w:t>High</w:t>
            </w:r>
          </w:p>
        </w:tc>
      </w:tr>
      <w:tr w:rsidR="007F73F6" w14:paraId="4F631AFC" w14:textId="77777777" w:rsidTr="00653C5C">
        <w:tc>
          <w:tcPr>
            <w:tcW w:w="2093" w:type="dxa"/>
            <w:shd w:val="clear" w:color="auto" w:fill="E8F1FB"/>
          </w:tcPr>
          <w:p w14:paraId="28643216" w14:textId="77777777" w:rsidR="007F73F6" w:rsidRDefault="00000000">
            <w:pPr>
              <w:spacing w:before="40" w:after="40"/>
            </w:pPr>
            <w:r>
              <w:rPr>
                <w:b/>
                <w:color w:val="1A375E"/>
                <w:sz w:val="19"/>
              </w:rPr>
              <w:t>Sprint</w:t>
            </w:r>
          </w:p>
        </w:tc>
        <w:tc>
          <w:tcPr>
            <w:tcW w:w="7313" w:type="dxa"/>
            <w:shd w:val="clear" w:color="auto" w:fill="F7FAFD"/>
          </w:tcPr>
          <w:p w14:paraId="26E236F5" w14:textId="77777777" w:rsidR="007F73F6" w:rsidRDefault="00000000">
            <w:pPr>
              <w:spacing w:before="40" w:after="40"/>
            </w:pPr>
            <w:r>
              <w:rPr>
                <w:sz w:val="19"/>
              </w:rPr>
              <w:t>Sprint 1</w:t>
            </w:r>
          </w:p>
        </w:tc>
      </w:tr>
      <w:tr w:rsidR="007F73F6" w14:paraId="31BEE016" w14:textId="77777777" w:rsidTr="00653C5C">
        <w:tc>
          <w:tcPr>
            <w:tcW w:w="2093" w:type="dxa"/>
            <w:shd w:val="clear" w:color="auto" w:fill="E8F1FB"/>
          </w:tcPr>
          <w:p w14:paraId="280F286A" w14:textId="77777777" w:rsidR="007F73F6" w:rsidRDefault="00000000">
            <w:pPr>
              <w:spacing w:before="40" w:after="40"/>
            </w:pPr>
            <w:r>
              <w:rPr>
                <w:b/>
                <w:color w:val="1A375E"/>
                <w:sz w:val="19"/>
              </w:rPr>
              <w:t>Status</w:t>
            </w:r>
          </w:p>
        </w:tc>
        <w:tc>
          <w:tcPr>
            <w:tcW w:w="7313" w:type="dxa"/>
          </w:tcPr>
          <w:p w14:paraId="688E2F71" w14:textId="77777777" w:rsidR="007F73F6" w:rsidRDefault="00000000">
            <w:pPr>
              <w:spacing w:before="40" w:after="40"/>
            </w:pPr>
            <w:r>
              <w:rPr>
                <w:sz w:val="19"/>
              </w:rPr>
              <w:t>Not Started</w:t>
            </w:r>
          </w:p>
        </w:tc>
      </w:tr>
      <w:tr w:rsidR="007F73F6" w14:paraId="104F326A" w14:textId="77777777" w:rsidTr="00653C5C">
        <w:tc>
          <w:tcPr>
            <w:tcW w:w="2093" w:type="dxa"/>
            <w:shd w:val="clear" w:color="auto" w:fill="E8F1FB"/>
          </w:tcPr>
          <w:p w14:paraId="02A78443" w14:textId="77777777" w:rsidR="007F73F6" w:rsidRDefault="00000000">
            <w:pPr>
              <w:spacing w:before="40" w:after="40"/>
            </w:pPr>
            <w:r>
              <w:rPr>
                <w:b/>
                <w:color w:val="1A375E"/>
                <w:sz w:val="19"/>
              </w:rPr>
              <w:t>Conversation /</w:t>
            </w:r>
            <w:r>
              <w:rPr>
                <w:b/>
                <w:color w:val="1A375E"/>
                <w:sz w:val="19"/>
              </w:rPr>
              <w:br/>
              <w:t>Clarifications</w:t>
            </w:r>
          </w:p>
        </w:tc>
        <w:tc>
          <w:tcPr>
            <w:tcW w:w="7313" w:type="dxa"/>
            <w:shd w:val="clear" w:color="auto" w:fill="F7FAFD"/>
          </w:tcPr>
          <w:p w14:paraId="6F89B0C4" w14:textId="77777777" w:rsidR="007F73F6" w:rsidRDefault="00000000">
            <w:pPr>
              <w:spacing w:before="40" w:after="40"/>
            </w:pPr>
            <w:r>
              <w:rPr>
                <w:sz w:val="19"/>
              </w:rPr>
              <w:t>Registration requires name, email, password, and role selection (customer/provider). Email must be unique.</w:t>
            </w:r>
          </w:p>
        </w:tc>
      </w:tr>
      <w:tr w:rsidR="007F73F6" w14:paraId="44485CB4" w14:textId="77777777" w:rsidTr="00653C5C">
        <w:tc>
          <w:tcPr>
            <w:tcW w:w="2093" w:type="dxa"/>
            <w:shd w:val="clear" w:color="auto" w:fill="E8F1FB"/>
          </w:tcPr>
          <w:p w14:paraId="494DC36E" w14:textId="77777777" w:rsidR="007F73F6" w:rsidRDefault="00000000">
            <w:pPr>
              <w:spacing w:before="40" w:after="40"/>
            </w:pPr>
            <w:r>
              <w:rPr>
                <w:b/>
                <w:color w:val="1A375E"/>
                <w:sz w:val="19"/>
              </w:rPr>
              <w:t>Confirmation /</w:t>
            </w:r>
            <w:r>
              <w:rPr>
                <w:b/>
                <w:color w:val="1A375E"/>
                <w:sz w:val="19"/>
              </w:rPr>
              <w:br/>
              <w:t>Acceptance Criteria</w:t>
            </w:r>
          </w:p>
        </w:tc>
        <w:tc>
          <w:tcPr>
            <w:tcW w:w="7313" w:type="dxa"/>
          </w:tcPr>
          <w:p w14:paraId="474F3245" w14:textId="5B7B5793" w:rsidR="007F73F6" w:rsidRDefault="00000000">
            <w:pPr>
              <w:spacing w:before="40" w:after="40"/>
            </w:pPr>
            <w:r>
              <w:rPr>
                <w:sz w:val="19"/>
              </w:rPr>
              <w:t>✓  A registration form is accessible from the homepage and displays fields for full name, email address, password, and confirm password.</w:t>
            </w:r>
            <w:r>
              <w:rPr>
                <w:sz w:val="19"/>
              </w:rPr>
              <w:br/>
              <w:t>✓  Submitting the form with valid data creates a new customer account in the database and redirects to the customer dashboard.</w:t>
            </w:r>
            <w:r>
              <w:rPr>
                <w:sz w:val="19"/>
              </w:rPr>
              <w:br/>
              <w:t>✓  If the email is already registered, an error message 'Email already in use' is displayed and no duplicate account is created.</w:t>
            </w:r>
            <w:r>
              <w:rPr>
                <w:sz w:val="19"/>
              </w:rPr>
              <w:br/>
              <w:t>✓  Passwords are stored as bcrypt hashes</w:t>
            </w:r>
            <w:r w:rsidR="00537737">
              <w:rPr>
                <w:sz w:val="19"/>
              </w:rPr>
              <w:t xml:space="preserve">, </w:t>
            </w:r>
            <w:r>
              <w:rPr>
                <w:sz w:val="19"/>
              </w:rPr>
              <w:t>never plain text.</w:t>
            </w:r>
            <w:r>
              <w:rPr>
                <w:sz w:val="19"/>
              </w:rPr>
              <w:br/>
              <w:t>✓  Leaving any required field empty displays a specific inline error message identifying the missing field.</w:t>
            </w:r>
          </w:p>
        </w:tc>
      </w:tr>
    </w:tbl>
    <w:p w14:paraId="271944DA" w14:textId="77777777" w:rsidR="007F73F6" w:rsidRDefault="007F73F6">
      <w:pPr>
        <w:spacing w:after="120"/>
      </w:pPr>
    </w:p>
    <w:tbl>
      <w:tblPr>
        <w:tblStyle w:val="TableGrid"/>
        <w:tblW w:w="0" w:type="auto"/>
        <w:tblLook w:val="04A0" w:firstRow="1" w:lastRow="0" w:firstColumn="1" w:lastColumn="0" w:noHBand="0" w:noVBand="1"/>
      </w:tblPr>
      <w:tblGrid>
        <w:gridCol w:w="9396"/>
      </w:tblGrid>
      <w:tr w:rsidR="007F73F6" w14:paraId="4EFBC6FF" w14:textId="77777777">
        <w:tc>
          <w:tcPr>
            <w:tcW w:w="9406" w:type="dxa"/>
            <w:shd w:val="clear" w:color="auto" w:fill="1A375E"/>
          </w:tcPr>
          <w:p w14:paraId="0F732269" w14:textId="77777777" w:rsidR="007F73F6" w:rsidRDefault="00000000">
            <w:pPr>
              <w:spacing w:before="60" w:after="60"/>
            </w:pPr>
            <w:r>
              <w:rPr>
                <w:b/>
                <w:color w:val="FFFFFF"/>
              </w:rPr>
              <w:t xml:space="preserve">  AUTH-</w:t>
            </w:r>
            <w:proofErr w:type="gramStart"/>
            <w:r>
              <w:rPr>
                <w:b/>
                <w:color w:val="FFFFFF"/>
              </w:rPr>
              <w:t>2  |</w:t>
            </w:r>
            <w:proofErr w:type="gramEnd"/>
            <w:r>
              <w:rPr>
                <w:b/>
                <w:color w:val="FFFFFF"/>
              </w:rPr>
              <w:t xml:space="preserve">  User Login</w:t>
            </w:r>
          </w:p>
        </w:tc>
      </w:tr>
    </w:tbl>
    <w:tbl>
      <w:tblPr>
        <w:tblStyle w:val="TableGrid"/>
        <w:tblW w:w="0" w:type="auto"/>
        <w:tblLayout w:type="fixed"/>
        <w:tblLook w:val="04A0" w:firstRow="1" w:lastRow="0" w:firstColumn="1" w:lastColumn="0" w:noHBand="0" w:noVBand="1"/>
      </w:tblPr>
      <w:tblGrid>
        <w:gridCol w:w="2093"/>
        <w:gridCol w:w="7313"/>
      </w:tblGrid>
      <w:tr w:rsidR="007F73F6" w14:paraId="453A6C9C" w14:textId="77777777" w:rsidTr="00653C5C">
        <w:tc>
          <w:tcPr>
            <w:tcW w:w="2093" w:type="dxa"/>
            <w:shd w:val="clear" w:color="auto" w:fill="E8F1FB"/>
          </w:tcPr>
          <w:p w14:paraId="2C0E0EF6" w14:textId="77777777" w:rsidR="007F73F6" w:rsidRDefault="00000000">
            <w:pPr>
              <w:spacing w:before="40" w:after="40"/>
            </w:pPr>
            <w:r>
              <w:rPr>
                <w:b/>
                <w:color w:val="1A375E"/>
                <w:sz w:val="19"/>
              </w:rPr>
              <w:t>User Story</w:t>
            </w:r>
          </w:p>
        </w:tc>
        <w:tc>
          <w:tcPr>
            <w:tcW w:w="7313" w:type="dxa"/>
          </w:tcPr>
          <w:p w14:paraId="3260C38B" w14:textId="77777777" w:rsidR="007F73F6" w:rsidRDefault="00000000">
            <w:pPr>
              <w:spacing w:before="40" w:after="40"/>
            </w:pPr>
            <w:r>
              <w:rPr>
                <w:sz w:val="19"/>
              </w:rPr>
              <w:t>As a registered user (customer or provider), I want to log in with my email and password so that I can access my account and dashboard.</w:t>
            </w:r>
          </w:p>
        </w:tc>
      </w:tr>
      <w:tr w:rsidR="007F73F6" w14:paraId="15FFA372" w14:textId="77777777" w:rsidTr="00653C5C">
        <w:tc>
          <w:tcPr>
            <w:tcW w:w="2093" w:type="dxa"/>
            <w:shd w:val="clear" w:color="auto" w:fill="E8F1FB"/>
          </w:tcPr>
          <w:p w14:paraId="6D657097" w14:textId="77777777" w:rsidR="007F73F6" w:rsidRDefault="00000000">
            <w:pPr>
              <w:spacing w:before="40" w:after="40"/>
            </w:pPr>
            <w:r>
              <w:rPr>
                <w:b/>
                <w:color w:val="1A375E"/>
                <w:sz w:val="19"/>
              </w:rPr>
              <w:t>Story Points</w:t>
            </w:r>
          </w:p>
        </w:tc>
        <w:tc>
          <w:tcPr>
            <w:tcW w:w="7313" w:type="dxa"/>
            <w:shd w:val="clear" w:color="auto" w:fill="F7FAFD"/>
          </w:tcPr>
          <w:p w14:paraId="679D3B7A" w14:textId="77777777" w:rsidR="007F73F6" w:rsidRDefault="00000000">
            <w:pPr>
              <w:spacing w:before="40" w:after="40"/>
            </w:pPr>
            <w:r>
              <w:rPr>
                <w:sz w:val="19"/>
              </w:rPr>
              <w:t>3  (Fibonacci scale)</w:t>
            </w:r>
          </w:p>
        </w:tc>
      </w:tr>
      <w:tr w:rsidR="007F73F6" w14:paraId="231A8AE1" w14:textId="77777777" w:rsidTr="00653C5C">
        <w:tc>
          <w:tcPr>
            <w:tcW w:w="2093" w:type="dxa"/>
            <w:shd w:val="clear" w:color="auto" w:fill="E8F1FB"/>
          </w:tcPr>
          <w:p w14:paraId="0B2E0404" w14:textId="77777777" w:rsidR="007F73F6" w:rsidRDefault="00000000">
            <w:pPr>
              <w:spacing w:before="40" w:after="40"/>
            </w:pPr>
            <w:r>
              <w:rPr>
                <w:b/>
                <w:color w:val="1A375E"/>
                <w:sz w:val="19"/>
              </w:rPr>
              <w:t>Priority</w:t>
            </w:r>
          </w:p>
        </w:tc>
        <w:tc>
          <w:tcPr>
            <w:tcW w:w="7313" w:type="dxa"/>
          </w:tcPr>
          <w:p w14:paraId="7F5CB862" w14:textId="77777777" w:rsidR="007F73F6" w:rsidRDefault="00000000">
            <w:pPr>
              <w:spacing w:before="40" w:after="40"/>
            </w:pPr>
            <w:r>
              <w:rPr>
                <w:sz w:val="19"/>
              </w:rPr>
              <w:t>High</w:t>
            </w:r>
          </w:p>
        </w:tc>
      </w:tr>
      <w:tr w:rsidR="007F73F6" w14:paraId="5DCDAAEF" w14:textId="77777777" w:rsidTr="00653C5C">
        <w:tc>
          <w:tcPr>
            <w:tcW w:w="2093" w:type="dxa"/>
            <w:shd w:val="clear" w:color="auto" w:fill="E8F1FB"/>
          </w:tcPr>
          <w:p w14:paraId="4C4E9634" w14:textId="77777777" w:rsidR="007F73F6" w:rsidRDefault="00000000">
            <w:pPr>
              <w:spacing w:before="40" w:after="40"/>
            </w:pPr>
            <w:r>
              <w:rPr>
                <w:b/>
                <w:color w:val="1A375E"/>
                <w:sz w:val="19"/>
              </w:rPr>
              <w:t>Sprint</w:t>
            </w:r>
          </w:p>
        </w:tc>
        <w:tc>
          <w:tcPr>
            <w:tcW w:w="7313" w:type="dxa"/>
            <w:shd w:val="clear" w:color="auto" w:fill="F7FAFD"/>
          </w:tcPr>
          <w:p w14:paraId="7DE53921" w14:textId="77777777" w:rsidR="007F73F6" w:rsidRDefault="00000000">
            <w:pPr>
              <w:spacing w:before="40" w:after="40"/>
            </w:pPr>
            <w:r>
              <w:rPr>
                <w:sz w:val="19"/>
              </w:rPr>
              <w:t>Sprint 1</w:t>
            </w:r>
          </w:p>
        </w:tc>
      </w:tr>
      <w:tr w:rsidR="007F73F6" w14:paraId="0260DB97" w14:textId="77777777" w:rsidTr="00653C5C">
        <w:tc>
          <w:tcPr>
            <w:tcW w:w="2093" w:type="dxa"/>
            <w:shd w:val="clear" w:color="auto" w:fill="E8F1FB"/>
          </w:tcPr>
          <w:p w14:paraId="36238E15" w14:textId="77777777" w:rsidR="007F73F6" w:rsidRDefault="00000000">
            <w:pPr>
              <w:spacing w:before="40" w:after="40"/>
            </w:pPr>
            <w:r>
              <w:rPr>
                <w:b/>
                <w:color w:val="1A375E"/>
                <w:sz w:val="19"/>
              </w:rPr>
              <w:t>Status</w:t>
            </w:r>
          </w:p>
        </w:tc>
        <w:tc>
          <w:tcPr>
            <w:tcW w:w="7313" w:type="dxa"/>
          </w:tcPr>
          <w:p w14:paraId="0D0E8DC1" w14:textId="77777777" w:rsidR="007F73F6" w:rsidRDefault="00000000">
            <w:pPr>
              <w:spacing w:before="40" w:after="40"/>
            </w:pPr>
            <w:r>
              <w:rPr>
                <w:sz w:val="19"/>
              </w:rPr>
              <w:t>Not Started</w:t>
            </w:r>
          </w:p>
        </w:tc>
      </w:tr>
      <w:tr w:rsidR="007F73F6" w14:paraId="27A90DAA" w14:textId="77777777" w:rsidTr="00653C5C">
        <w:tc>
          <w:tcPr>
            <w:tcW w:w="2093" w:type="dxa"/>
            <w:shd w:val="clear" w:color="auto" w:fill="E8F1FB"/>
          </w:tcPr>
          <w:p w14:paraId="58D4E55A" w14:textId="77777777" w:rsidR="007F73F6" w:rsidRDefault="00000000">
            <w:pPr>
              <w:spacing w:before="40" w:after="40"/>
            </w:pPr>
            <w:r>
              <w:rPr>
                <w:b/>
                <w:color w:val="1A375E"/>
                <w:sz w:val="19"/>
              </w:rPr>
              <w:t>Conversation /</w:t>
            </w:r>
            <w:r>
              <w:rPr>
                <w:b/>
                <w:color w:val="1A375E"/>
                <w:sz w:val="19"/>
              </w:rPr>
              <w:br/>
              <w:t>Clarifications</w:t>
            </w:r>
          </w:p>
        </w:tc>
        <w:tc>
          <w:tcPr>
            <w:tcW w:w="7313" w:type="dxa"/>
            <w:shd w:val="clear" w:color="auto" w:fill="F7FAFD"/>
          </w:tcPr>
          <w:p w14:paraId="7A6FA20F" w14:textId="77777777" w:rsidR="007F73F6" w:rsidRDefault="00000000">
            <w:pPr>
              <w:spacing w:before="40" w:after="40"/>
            </w:pPr>
            <w:r>
              <w:rPr>
                <w:sz w:val="19"/>
              </w:rPr>
              <w:t>Login must work for both roles. After login, redirect to the correct dashboard based on role.</w:t>
            </w:r>
          </w:p>
        </w:tc>
      </w:tr>
      <w:tr w:rsidR="007F73F6" w14:paraId="0FBE7D50" w14:textId="77777777" w:rsidTr="00653C5C">
        <w:tc>
          <w:tcPr>
            <w:tcW w:w="2093" w:type="dxa"/>
            <w:shd w:val="clear" w:color="auto" w:fill="E8F1FB"/>
          </w:tcPr>
          <w:p w14:paraId="1B7E021C" w14:textId="77777777" w:rsidR="007F73F6" w:rsidRDefault="00000000">
            <w:pPr>
              <w:spacing w:before="40" w:after="40"/>
            </w:pPr>
            <w:r>
              <w:rPr>
                <w:b/>
                <w:color w:val="1A375E"/>
                <w:sz w:val="19"/>
              </w:rPr>
              <w:t>Confirmation /</w:t>
            </w:r>
            <w:r>
              <w:rPr>
                <w:b/>
                <w:color w:val="1A375E"/>
                <w:sz w:val="19"/>
              </w:rPr>
              <w:br/>
              <w:t>Acceptance Criteria</w:t>
            </w:r>
          </w:p>
        </w:tc>
        <w:tc>
          <w:tcPr>
            <w:tcW w:w="7313" w:type="dxa"/>
          </w:tcPr>
          <w:p w14:paraId="4C23AD5C" w14:textId="77777777" w:rsidR="007F73F6" w:rsidRDefault="00000000">
            <w:pPr>
              <w:spacing w:before="40" w:after="40"/>
            </w:pPr>
            <w:r>
              <w:rPr>
                <w:sz w:val="19"/>
              </w:rPr>
              <w:t>✓  A login form accepts email and password.</w:t>
            </w:r>
            <w:r>
              <w:rPr>
                <w:sz w:val="19"/>
              </w:rPr>
              <w:br/>
              <w:t>✓  Valid credentials redirect the user to their role-specific dashboard (customer or provider).</w:t>
            </w:r>
            <w:r>
              <w:rPr>
                <w:sz w:val="19"/>
              </w:rPr>
              <w:br/>
              <w:t>✓  Invalid credentials display 'Invalid email or password' without revealing which field is wrong.</w:t>
            </w:r>
            <w:r>
              <w:rPr>
                <w:sz w:val="19"/>
              </w:rPr>
              <w:br/>
              <w:t>✓  After login, a session is created server-side and the user remains authenticated until they log out.</w:t>
            </w:r>
            <w:r>
              <w:rPr>
                <w:sz w:val="19"/>
              </w:rPr>
              <w:br/>
              <w:t>✓  Accessing a protected route without being logged in redirects to the login page.</w:t>
            </w:r>
          </w:p>
        </w:tc>
      </w:tr>
    </w:tbl>
    <w:p w14:paraId="19DA2634" w14:textId="77777777" w:rsidR="007F73F6" w:rsidRDefault="007F73F6">
      <w:pPr>
        <w:spacing w:after="120"/>
      </w:pPr>
    </w:p>
    <w:p w14:paraId="303E4F18" w14:textId="29CD0CDB" w:rsidR="007F73F6" w:rsidRDefault="007F73F6"/>
    <w:tbl>
      <w:tblPr>
        <w:tblStyle w:val="TableGrid"/>
        <w:tblW w:w="0" w:type="auto"/>
        <w:tblLook w:val="04A0" w:firstRow="1" w:lastRow="0" w:firstColumn="1" w:lastColumn="0" w:noHBand="0" w:noVBand="1"/>
      </w:tblPr>
      <w:tblGrid>
        <w:gridCol w:w="9396"/>
      </w:tblGrid>
      <w:tr w:rsidR="007F73F6" w14:paraId="34326604" w14:textId="77777777">
        <w:tc>
          <w:tcPr>
            <w:tcW w:w="9406" w:type="dxa"/>
            <w:shd w:val="clear" w:color="auto" w:fill="1A375E"/>
          </w:tcPr>
          <w:p w14:paraId="616D2BB3" w14:textId="415279EB" w:rsidR="007F73F6" w:rsidRDefault="00000000">
            <w:pPr>
              <w:spacing w:before="60" w:after="60"/>
            </w:pPr>
            <w:r>
              <w:rPr>
                <w:b/>
                <w:color w:val="FFFFFF"/>
              </w:rPr>
              <w:lastRenderedPageBreak/>
              <w:t xml:space="preserve">  PROV-</w:t>
            </w:r>
            <w:r w:rsidR="006945A3">
              <w:rPr>
                <w:b/>
                <w:color w:val="FFFFFF"/>
              </w:rPr>
              <w:t xml:space="preserve">1 </w:t>
            </w:r>
            <w:proofErr w:type="gramStart"/>
            <w:r w:rsidR="006945A3">
              <w:rPr>
                <w:b/>
                <w:color w:val="FFFFFF"/>
              </w:rPr>
              <w:t>|</w:t>
            </w:r>
            <w:r>
              <w:rPr>
                <w:b/>
                <w:color w:val="FFFFFF"/>
              </w:rPr>
              <w:t xml:space="preserve">  Provider</w:t>
            </w:r>
            <w:proofErr w:type="gramEnd"/>
            <w:r>
              <w:rPr>
                <w:b/>
                <w:color w:val="FFFFFF"/>
              </w:rPr>
              <w:t xml:space="preserve"> Registration</w:t>
            </w:r>
          </w:p>
        </w:tc>
      </w:tr>
    </w:tbl>
    <w:tbl>
      <w:tblPr>
        <w:tblStyle w:val="TableGrid"/>
        <w:tblW w:w="0" w:type="auto"/>
        <w:tblLayout w:type="fixed"/>
        <w:tblLook w:val="04A0" w:firstRow="1" w:lastRow="0" w:firstColumn="1" w:lastColumn="0" w:noHBand="0" w:noVBand="1"/>
      </w:tblPr>
      <w:tblGrid>
        <w:gridCol w:w="2093"/>
        <w:gridCol w:w="7313"/>
      </w:tblGrid>
      <w:tr w:rsidR="007F73F6" w14:paraId="15717DB4" w14:textId="77777777" w:rsidTr="00653C5C">
        <w:tc>
          <w:tcPr>
            <w:tcW w:w="2093" w:type="dxa"/>
            <w:shd w:val="clear" w:color="auto" w:fill="E8F1FB"/>
          </w:tcPr>
          <w:p w14:paraId="0C808830" w14:textId="77777777" w:rsidR="007F73F6" w:rsidRDefault="00000000">
            <w:pPr>
              <w:spacing w:before="40" w:after="40"/>
            </w:pPr>
            <w:r>
              <w:rPr>
                <w:b/>
                <w:color w:val="1A375E"/>
                <w:sz w:val="19"/>
              </w:rPr>
              <w:t>User Story</w:t>
            </w:r>
          </w:p>
        </w:tc>
        <w:tc>
          <w:tcPr>
            <w:tcW w:w="7313" w:type="dxa"/>
          </w:tcPr>
          <w:p w14:paraId="39F56005" w14:textId="77777777" w:rsidR="007F73F6" w:rsidRDefault="00000000">
            <w:pPr>
              <w:spacing w:before="40" w:after="40"/>
            </w:pPr>
            <w:r>
              <w:rPr>
                <w:sz w:val="19"/>
              </w:rPr>
              <w:t>As a service provider, I want to register a provider account so that I can list my services and receive bookings.</w:t>
            </w:r>
          </w:p>
        </w:tc>
      </w:tr>
      <w:tr w:rsidR="007F73F6" w14:paraId="4000C6D5" w14:textId="77777777" w:rsidTr="00653C5C">
        <w:tc>
          <w:tcPr>
            <w:tcW w:w="2093" w:type="dxa"/>
            <w:shd w:val="clear" w:color="auto" w:fill="E8F1FB"/>
          </w:tcPr>
          <w:p w14:paraId="3DF02CB8" w14:textId="77777777" w:rsidR="007F73F6" w:rsidRDefault="00000000">
            <w:pPr>
              <w:spacing w:before="40" w:after="40"/>
            </w:pPr>
            <w:r>
              <w:rPr>
                <w:b/>
                <w:color w:val="1A375E"/>
                <w:sz w:val="19"/>
              </w:rPr>
              <w:t>Story Points</w:t>
            </w:r>
          </w:p>
        </w:tc>
        <w:tc>
          <w:tcPr>
            <w:tcW w:w="7313" w:type="dxa"/>
            <w:shd w:val="clear" w:color="auto" w:fill="F7FAFD"/>
          </w:tcPr>
          <w:p w14:paraId="41F06FE0" w14:textId="77777777" w:rsidR="007F73F6" w:rsidRDefault="00000000">
            <w:pPr>
              <w:spacing w:before="40" w:after="40"/>
            </w:pPr>
            <w:r>
              <w:rPr>
                <w:sz w:val="19"/>
              </w:rPr>
              <w:t>3  (Fibonacci scale)</w:t>
            </w:r>
          </w:p>
        </w:tc>
      </w:tr>
      <w:tr w:rsidR="007F73F6" w14:paraId="0168F1FF" w14:textId="77777777" w:rsidTr="00653C5C">
        <w:tc>
          <w:tcPr>
            <w:tcW w:w="2093" w:type="dxa"/>
            <w:shd w:val="clear" w:color="auto" w:fill="E8F1FB"/>
          </w:tcPr>
          <w:p w14:paraId="78D8A6C7" w14:textId="77777777" w:rsidR="007F73F6" w:rsidRDefault="00000000">
            <w:pPr>
              <w:spacing w:before="40" w:after="40"/>
            </w:pPr>
            <w:r>
              <w:rPr>
                <w:b/>
                <w:color w:val="1A375E"/>
                <w:sz w:val="19"/>
              </w:rPr>
              <w:t>Priority</w:t>
            </w:r>
          </w:p>
        </w:tc>
        <w:tc>
          <w:tcPr>
            <w:tcW w:w="7313" w:type="dxa"/>
          </w:tcPr>
          <w:p w14:paraId="2A83127C" w14:textId="77777777" w:rsidR="007F73F6" w:rsidRDefault="00000000">
            <w:pPr>
              <w:spacing w:before="40" w:after="40"/>
            </w:pPr>
            <w:r>
              <w:rPr>
                <w:sz w:val="19"/>
              </w:rPr>
              <w:t>High</w:t>
            </w:r>
          </w:p>
        </w:tc>
      </w:tr>
      <w:tr w:rsidR="007F73F6" w14:paraId="7757A8E1" w14:textId="77777777" w:rsidTr="00653C5C">
        <w:tc>
          <w:tcPr>
            <w:tcW w:w="2093" w:type="dxa"/>
            <w:shd w:val="clear" w:color="auto" w:fill="E8F1FB"/>
          </w:tcPr>
          <w:p w14:paraId="32187A09" w14:textId="77777777" w:rsidR="007F73F6" w:rsidRDefault="00000000">
            <w:pPr>
              <w:spacing w:before="40" w:after="40"/>
            </w:pPr>
            <w:r>
              <w:rPr>
                <w:b/>
                <w:color w:val="1A375E"/>
                <w:sz w:val="19"/>
              </w:rPr>
              <w:t>Sprint</w:t>
            </w:r>
          </w:p>
        </w:tc>
        <w:tc>
          <w:tcPr>
            <w:tcW w:w="7313" w:type="dxa"/>
            <w:shd w:val="clear" w:color="auto" w:fill="F7FAFD"/>
          </w:tcPr>
          <w:p w14:paraId="700E8029" w14:textId="77777777" w:rsidR="007F73F6" w:rsidRDefault="00000000">
            <w:pPr>
              <w:spacing w:before="40" w:after="40"/>
            </w:pPr>
            <w:r>
              <w:rPr>
                <w:sz w:val="19"/>
              </w:rPr>
              <w:t>Sprint 1</w:t>
            </w:r>
          </w:p>
        </w:tc>
      </w:tr>
      <w:tr w:rsidR="007F73F6" w14:paraId="012DE439" w14:textId="77777777" w:rsidTr="00653C5C">
        <w:tc>
          <w:tcPr>
            <w:tcW w:w="2093" w:type="dxa"/>
            <w:shd w:val="clear" w:color="auto" w:fill="E8F1FB"/>
          </w:tcPr>
          <w:p w14:paraId="78F6AB42" w14:textId="77777777" w:rsidR="007F73F6" w:rsidRDefault="00000000">
            <w:pPr>
              <w:spacing w:before="40" w:after="40"/>
            </w:pPr>
            <w:r>
              <w:rPr>
                <w:b/>
                <w:color w:val="1A375E"/>
                <w:sz w:val="19"/>
              </w:rPr>
              <w:t>Status</w:t>
            </w:r>
          </w:p>
        </w:tc>
        <w:tc>
          <w:tcPr>
            <w:tcW w:w="7313" w:type="dxa"/>
          </w:tcPr>
          <w:p w14:paraId="2A14F5FE" w14:textId="77777777" w:rsidR="007F73F6" w:rsidRDefault="00000000">
            <w:pPr>
              <w:spacing w:before="40" w:after="40"/>
            </w:pPr>
            <w:r>
              <w:rPr>
                <w:sz w:val="19"/>
              </w:rPr>
              <w:t>Not Started</w:t>
            </w:r>
          </w:p>
        </w:tc>
      </w:tr>
      <w:tr w:rsidR="007F73F6" w14:paraId="313BB3FA" w14:textId="77777777" w:rsidTr="00653C5C">
        <w:tc>
          <w:tcPr>
            <w:tcW w:w="2093" w:type="dxa"/>
            <w:shd w:val="clear" w:color="auto" w:fill="E8F1FB"/>
          </w:tcPr>
          <w:p w14:paraId="5899151B" w14:textId="77777777" w:rsidR="007F73F6" w:rsidRDefault="00000000">
            <w:pPr>
              <w:spacing w:before="40" w:after="40"/>
            </w:pPr>
            <w:r>
              <w:rPr>
                <w:b/>
                <w:color w:val="1A375E"/>
                <w:sz w:val="19"/>
              </w:rPr>
              <w:t>Conversation /</w:t>
            </w:r>
            <w:r>
              <w:rPr>
                <w:b/>
                <w:color w:val="1A375E"/>
                <w:sz w:val="19"/>
              </w:rPr>
              <w:br/>
              <w:t>Clarifications</w:t>
            </w:r>
          </w:p>
        </w:tc>
        <w:tc>
          <w:tcPr>
            <w:tcW w:w="7313" w:type="dxa"/>
            <w:shd w:val="clear" w:color="auto" w:fill="F7FAFD"/>
          </w:tcPr>
          <w:p w14:paraId="03CB81B5" w14:textId="77777777" w:rsidR="007F73F6" w:rsidRDefault="00000000">
            <w:pPr>
              <w:spacing w:before="40" w:after="40"/>
            </w:pPr>
            <w:r>
              <w:rPr>
                <w:sz w:val="19"/>
              </w:rPr>
              <w:t>Provider registration shares the same form as customer but with role=provider. Business name is an additional field.</w:t>
            </w:r>
          </w:p>
        </w:tc>
      </w:tr>
      <w:tr w:rsidR="007F73F6" w14:paraId="178E6EE5" w14:textId="77777777" w:rsidTr="00653C5C">
        <w:tc>
          <w:tcPr>
            <w:tcW w:w="2093" w:type="dxa"/>
            <w:shd w:val="clear" w:color="auto" w:fill="E8F1FB"/>
          </w:tcPr>
          <w:p w14:paraId="5A7452A3" w14:textId="77777777" w:rsidR="007F73F6" w:rsidRDefault="00000000">
            <w:pPr>
              <w:spacing w:before="40" w:after="40"/>
            </w:pPr>
            <w:r>
              <w:rPr>
                <w:b/>
                <w:color w:val="1A375E"/>
                <w:sz w:val="19"/>
              </w:rPr>
              <w:t>Confirmation /</w:t>
            </w:r>
            <w:r>
              <w:rPr>
                <w:b/>
                <w:color w:val="1A375E"/>
                <w:sz w:val="19"/>
              </w:rPr>
              <w:br/>
              <w:t>Acceptance Criteria</w:t>
            </w:r>
          </w:p>
        </w:tc>
        <w:tc>
          <w:tcPr>
            <w:tcW w:w="7313" w:type="dxa"/>
          </w:tcPr>
          <w:p w14:paraId="3B9328BB" w14:textId="77777777" w:rsidR="007F73F6" w:rsidRDefault="00000000">
            <w:pPr>
              <w:spacing w:before="40" w:after="40"/>
            </w:pPr>
            <w:r>
              <w:rPr>
                <w:sz w:val="19"/>
              </w:rPr>
              <w:t>✓  The registration form includes a role selector (Customer / Service Provider).</w:t>
            </w:r>
            <w:r>
              <w:rPr>
                <w:sz w:val="19"/>
              </w:rPr>
              <w:br/>
              <w:t>✓  Selecting 'Service Provider' reveals an additional 'Business Name' field.</w:t>
            </w:r>
            <w:r>
              <w:rPr>
                <w:sz w:val="19"/>
              </w:rPr>
              <w:br/>
              <w:t>✓  Submitting with valid data creates a provider account and redirects to the provider dashboard.</w:t>
            </w:r>
            <w:r>
              <w:rPr>
                <w:sz w:val="19"/>
              </w:rPr>
              <w:br/>
              <w:t>✓  Provider accounts are stored with role='provider' in the users table.</w:t>
            </w:r>
          </w:p>
        </w:tc>
      </w:tr>
    </w:tbl>
    <w:p w14:paraId="4E40FC51" w14:textId="77777777" w:rsidR="007F73F6" w:rsidRDefault="007F73F6">
      <w:pPr>
        <w:spacing w:after="120"/>
      </w:pPr>
    </w:p>
    <w:tbl>
      <w:tblPr>
        <w:tblStyle w:val="TableGrid"/>
        <w:tblW w:w="0" w:type="auto"/>
        <w:tblLook w:val="04A0" w:firstRow="1" w:lastRow="0" w:firstColumn="1" w:lastColumn="0" w:noHBand="0" w:noVBand="1"/>
      </w:tblPr>
      <w:tblGrid>
        <w:gridCol w:w="9396"/>
      </w:tblGrid>
      <w:tr w:rsidR="007F73F6" w14:paraId="168BB5BC" w14:textId="77777777">
        <w:tc>
          <w:tcPr>
            <w:tcW w:w="9406" w:type="dxa"/>
            <w:shd w:val="clear" w:color="auto" w:fill="1A375E"/>
          </w:tcPr>
          <w:p w14:paraId="2E1C80F3" w14:textId="77777777" w:rsidR="007F73F6" w:rsidRDefault="00000000">
            <w:pPr>
              <w:spacing w:before="60" w:after="60"/>
            </w:pPr>
            <w:r>
              <w:rPr>
                <w:b/>
                <w:color w:val="FFFFFF"/>
              </w:rPr>
              <w:t xml:space="preserve">  PROV-</w:t>
            </w:r>
            <w:proofErr w:type="gramStart"/>
            <w:r>
              <w:rPr>
                <w:b/>
                <w:color w:val="FFFFFF"/>
              </w:rPr>
              <w:t>2  |</w:t>
            </w:r>
            <w:proofErr w:type="gramEnd"/>
            <w:r>
              <w:rPr>
                <w:b/>
                <w:color w:val="FFFFFF"/>
              </w:rPr>
              <w:t xml:space="preserve">  Create Service Listing</w:t>
            </w:r>
          </w:p>
        </w:tc>
      </w:tr>
    </w:tbl>
    <w:tbl>
      <w:tblPr>
        <w:tblStyle w:val="TableGrid"/>
        <w:tblW w:w="0" w:type="auto"/>
        <w:tblLayout w:type="fixed"/>
        <w:tblLook w:val="04A0" w:firstRow="1" w:lastRow="0" w:firstColumn="1" w:lastColumn="0" w:noHBand="0" w:noVBand="1"/>
      </w:tblPr>
      <w:tblGrid>
        <w:gridCol w:w="2093"/>
        <w:gridCol w:w="7313"/>
      </w:tblGrid>
      <w:tr w:rsidR="007F73F6" w14:paraId="0B9D5942" w14:textId="77777777" w:rsidTr="00653C5C">
        <w:tc>
          <w:tcPr>
            <w:tcW w:w="2093" w:type="dxa"/>
            <w:shd w:val="clear" w:color="auto" w:fill="E8F1FB"/>
          </w:tcPr>
          <w:p w14:paraId="08C79D68" w14:textId="77777777" w:rsidR="007F73F6" w:rsidRDefault="00000000">
            <w:pPr>
              <w:spacing w:before="40" w:after="40"/>
            </w:pPr>
            <w:r>
              <w:rPr>
                <w:b/>
                <w:color w:val="1A375E"/>
                <w:sz w:val="19"/>
              </w:rPr>
              <w:t>User Story</w:t>
            </w:r>
          </w:p>
        </w:tc>
        <w:tc>
          <w:tcPr>
            <w:tcW w:w="7313" w:type="dxa"/>
          </w:tcPr>
          <w:p w14:paraId="6CEE436B" w14:textId="77777777" w:rsidR="007F73F6" w:rsidRDefault="00000000">
            <w:pPr>
              <w:spacing w:before="40" w:after="40"/>
            </w:pPr>
            <w:r>
              <w:rPr>
                <w:sz w:val="19"/>
              </w:rPr>
              <w:t>As a service provider, I want to create a new service listing so that customers can discover and book my service.</w:t>
            </w:r>
          </w:p>
        </w:tc>
      </w:tr>
      <w:tr w:rsidR="007F73F6" w14:paraId="6AD77184" w14:textId="77777777" w:rsidTr="00653C5C">
        <w:tc>
          <w:tcPr>
            <w:tcW w:w="2093" w:type="dxa"/>
            <w:shd w:val="clear" w:color="auto" w:fill="E8F1FB"/>
          </w:tcPr>
          <w:p w14:paraId="2E75F658" w14:textId="77777777" w:rsidR="007F73F6" w:rsidRDefault="00000000">
            <w:pPr>
              <w:spacing w:before="40" w:after="40"/>
            </w:pPr>
            <w:r>
              <w:rPr>
                <w:b/>
                <w:color w:val="1A375E"/>
                <w:sz w:val="19"/>
              </w:rPr>
              <w:t>Story Points</w:t>
            </w:r>
          </w:p>
        </w:tc>
        <w:tc>
          <w:tcPr>
            <w:tcW w:w="7313" w:type="dxa"/>
            <w:shd w:val="clear" w:color="auto" w:fill="F7FAFD"/>
          </w:tcPr>
          <w:p w14:paraId="7E785EBD" w14:textId="77777777" w:rsidR="007F73F6" w:rsidRDefault="00000000">
            <w:pPr>
              <w:spacing w:before="40" w:after="40"/>
            </w:pPr>
            <w:r>
              <w:rPr>
                <w:sz w:val="19"/>
              </w:rPr>
              <w:t>5  (Fibonacci scale)</w:t>
            </w:r>
          </w:p>
        </w:tc>
      </w:tr>
      <w:tr w:rsidR="007F73F6" w14:paraId="6808D5CE" w14:textId="77777777" w:rsidTr="00653C5C">
        <w:tc>
          <w:tcPr>
            <w:tcW w:w="2093" w:type="dxa"/>
            <w:shd w:val="clear" w:color="auto" w:fill="E8F1FB"/>
          </w:tcPr>
          <w:p w14:paraId="662AD4B4" w14:textId="77777777" w:rsidR="007F73F6" w:rsidRDefault="00000000">
            <w:pPr>
              <w:spacing w:before="40" w:after="40"/>
            </w:pPr>
            <w:r>
              <w:rPr>
                <w:b/>
                <w:color w:val="1A375E"/>
                <w:sz w:val="19"/>
              </w:rPr>
              <w:t>Priority</w:t>
            </w:r>
          </w:p>
        </w:tc>
        <w:tc>
          <w:tcPr>
            <w:tcW w:w="7313" w:type="dxa"/>
          </w:tcPr>
          <w:p w14:paraId="142EF20F" w14:textId="77777777" w:rsidR="007F73F6" w:rsidRDefault="00000000">
            <w:pPr>
              <w:spacing w:before="40" w:after="40"/>
            </w:pPr>
            <w:r>
              <w:rPr>
                <w:sz w:val="19"/>
              </w:rPr>
              <w:t>High</w:t>
            </w:r>
          </w:p>
        </w:tc>
      </w:tr>
      <w:tr w:rsidR="007F73F6" w14:paraId="44F7F0F7" w14:textId="77777777" w:rsidTr="00653C5C">
        <w:tc>
          <w:tcPr>
            <w:tcW w:w="2093" w:type="dxa"/>
            <w:shd w:val="clear" w:color="auto" w:fill="E8F1FB"/>
          </w:tcPr>
          <w:p w14:paraId="35FF2E0E" w14:textId="77777777" w:rsidR="007F73F6" w:rsidRDefault="00000000">
            <w:pPr>
              <w:spacing w:before="40" w:after="40"/>
            </w:pPr>
            <w:r>
              <w:rPr>
                <w:b/>
                <w:color w:val="1A375E"/>
                <w:sz w:val="19"/>
              </w:rPr>
              <w:t>Sprint</w:t>
            </w:r>
          </w:p>
        </w:tc>
        <w:tc>
          <w:tcPr>
            <w:tcW w:w="7313" w:type="dxa"/>
            <w:shd w:val="clear" w:color="auto" w:fill="F7FAFD"/>
          </w:tcPr>
          <w:p w14:paraId="1996B058" w14:textId="77777777" w:rsidR="007F73F6" w:rsidRDefault="00000000">
            <w:pPr>
              <w:spacing w:before="40" w:after="40"/>
            </w:pPr>
            <w:r>
              <w:rPr>
                <w:sz w:val="19"/>
              </w:rPr>
              <w:t>Sprint 1</w:t>
            </w:r>
          </w:p>
        </w:tc>
      </w:tr>
      <w:tr w:rsidR="007F73F6" w14:paraId="7E9EDCCA" w14:textId="77777777" w:rsidTr="00653C5C">
        <w:tc>
          <w:tcPr>
            <w:tcW w:w="2093" w:type="dxa"/>
            <w:shd w:val="clear" w:color="auto" w:fill="E8F1FB"/>
          </w:tcPr>
          <w:p w14:paraId="76E41B21" w14:textId="77777777" w:rsidR="007F73F6" w:rsidRDefault="00000000">
            <w:pPr>
              <w:spacing w:before="40" w:after="40"/>
            </w:pPr>
            <w:r>
              <w:rPr>
                <w:b/>
                <w:color w:val="1A375E"/>
                <w:sz w:val="19"/>
              </w:rPr>
              <w:t>Status</w:t>
            </w:r>
          </w:p>
        </w:tc>
        <w:tc>
          <w:tcPr>
            <w:tcW w:w="7313" w:type="dxa"/>
          </w:tcPr>
          <w:p w14:paraId="27F1B44E" w14:textId="77777777" w:rsidR="007F73F6" w:rsidRDefault="00000000">
            <w:pPr>
              <w:spacing w:before="40" w:after="40"/>
            </w:pPr>
            <w:r>
              <w:rPr>
                <w:sz w:val="19"/>
              </w:rPr>
              <w:t>Not Started</w:t>
            </w:r>
          </w:p>
        </w:tc>
      </w:tr>
      <w:tr w:rsidR="007F73F6" w14:paraId="67495B6F" w14:textId="77777777" w:rsidTr="00653C5C">
        <w:tc>
          <w:tcPr>
            <w:tcW w:w="2093" w:type="dxa"/>
            <w:shd w:val="clear" w:color="auto" w:fill="E8F1FB"/>
          </w:tcPr>
          <w:p w14:paraId="2F892406" w14:textId="77777777" w:rsidR="007F73F6" w:rsidRDefault="00000000">
            <w:pPr>
              <w:spacing w:before="40" w:after="40"/>
            </w:pPr>
            <w:r>
              <w:rPr>
                <w:b/>
                <w:color w:val="1A375E"/>
                <w:sz w:val="19"/>
              </w:rPr>
              <w:t>Conversation /</w:t>
            </w:r>
            <w:r>
              <w:rPr>
                <w:b/>
                <w:color w:val="1A375E"/>
                <w:sz w:val="19"/>
              </w:rPr>
              <w:br/>
              <w:t>Clarifications</w:t>
            </w:r>
          </w:p>
        </w:tc>
        <w:tc>
          <w:tcPr>
            <w:tcW w:w="7313" w:type="dxa"/>
            <w:shd w:val="clear" w:color="auto" w:fill="F7FAFD"/>
          </w:tcPr>
          <w:p w14:paraId="3B37D093" w14:textId="77777777" w:rsidR="007F73F6" w:rsidRDefault="00000000">
            <w:pPr>
              <w:spacing w:before="40" w:after="40"/>
            </w:pPr>
            <w:r>
              <w:rPr>
                <w:sz w:val="19"/>
              </w:rPr>
              <w:t>A service listing includes: title, description, category, price, duration (in minutes), and location/mode (in-person/online).</w:t>
            </w:r>
          </w:p>
        </w:tc>
      </w:tr>
      <w:tr w:rsidR="007F73F6" w14:paraId="396FB6CF" w14:textId="77777777" w:rsidTr="00653C5C">
        <w:tc>
          <w:tcPr>
            <w:tcW w:w="2093" w:type="dxa"/>
            <w:shd w:val="clear" w:color="auto" w:fill="E8F1FB"/>
          </w:tcPr>
          <w:p w14:paraId="0445AED5" w14:textId="77777777" w:rsidR="007F73F6" w:rsidRDefault="00000000">
            <w:pPr>
              <w:spacing w:before="40" w:after="40"/>
            </w:pPr>
            <w:r>
              <w:rPr>
                <w:b/>
                <w:color w:val="1A375E"/>
                <w:sz w:val="19"/>
              </w:rPr>
              <w:t>Confirmation /</w:t>
            </w:r>
            <w:r>
              <w:rPr>
                <w:b/>
                <w:color w:val="1A375E"/>
                <w:sz w:val="19"/>
              </w:rPr>
              <w:br/>
              <w:t>Acceptance Criteria</w:t>
            </w:r>
          </w:p>
        </w:tc>
        <w:tc>
          <w:tcPr>
            <w:tcW w:w="7313" w:type="dxa"/>
          </w:tcPr>
          <w:p w14:paraId="0050DE60" w14:textId="77777777" w:rsidR="007F73F6" w:rsidRDefault="00000000">
            <w:pPr>
              <w:spacing w:before="40" w:after="40"/>
            </w:pPr>
            <w:r>
              <w:rPr>
                <w:sz w:val="19"/>
              </w:rPr>
              <w:t>✓  A 'Create New Service' button on the provider dashboard opens a service creation form.</w:t>
            </w:r>
            <w:r>
              <w:rPr>
                <w:sz w:val="19"/>
              </w:rPr>
              <w:br/>
              <w:t>✓  The form includes: title (required), description (required), category (dropdown, required), price (numeric, required), duration in minutes (required), and delivery mode (in-person/online, required).</w:t>
            </w:r>
            <w:r>
              <w:rPr>
                <w:sz w:val="19"/>
              </w:rPr>
              <w:br/>
              <w:t>✓  On valid submission, the service is saved to the database linked to the logged-in provider and appears in the provider's service list.</w:t>
            </w:r>
            <w:r>
              <w:rPr>
                <w:sz w:val="19"/>
              </w:rPr>
              <w:br/>
              <w:t>✓  If any required field is missing or invalid (e.g., negative price), a specific error message is shown and the record is NOT saved.</w:t>
            </w:r>
            <w:r>
              <w:rPr>
                <w:sz w:val="19"/>
              </w:rPr>
              <w:br/>
              <w:t>✓  Server-side validation is performed — client-side alone is not sufficient.</w:t>
            </w:r>
          </w:p>
        </w:tc>
      </w:tr>
    </w:tbl>
    <w:p w14:paraId="0DC4E3F1" w14:textId="77777777" w:rsidR="007F73F6" w:rsidRDefault="007F73F6">
      <w:pPr>
        <w:spacing w:after="120"/>
      </w:pPr>
    </w:p>
    <w:tbl>
      <w:tblPr>
        <w:tblStyle w:val="TableGrid"/>
        <w:tblW w:w="0" w:type="auto"/>
        <w:tblLook w:val="04A0" w:firstRow="1" w:lastRow="0" w:firstColumn="1" w:lastColumn="0" w:noHBand="0" w:noVBand="1"/>
      </w:tblPr>
      <w:tblGrid>
        <w:gridCol w:w="9396"/>
      </w:tblGrid>
      <w:tr w:rsidR="007F73F6" w14:paraId="44C8F186" w14:textId="77777777">
        <w:tc>
          <w:tcPr>
            <w:tcW w:w="9406" w:type="dxa"/>
            <w:shd w:val="clear" w:color="auto" w:fill="1A375E"/>
          </w:tcPr>
          <w:p w14:paraId="55695404" w14:textId="77777777" w:rsidR="007F73F6" w:rsidRDefault="00000000">
            <w:pPr>
              <w:spacing w:before="60" w:after="60"/>
            </w:pPr>
            <w:r>
              <w:rPr>
                <w:b/>
                <w:color w:val="FFFFFF"/>
              </w:rPr>
              <w:t xml:space="preserve">  PROV-</w:t>
            </w:r>
            <w:proofErr w:type="gramStart"/>
            <w:r>
              <w:rPr>
                <w:b/>
                <w:color w:val="FFFFFF"/>
              </w:rPr>
              <w:t>3  |</w:t>
            </w:r>
            <w:proofErr w:type="gramEnd"/>
            <w:r>
              <w:rPr>
                <w:b/>
                <w:color w:val="FFFFFF"/>
              </w:rPr>
              <w:t xml:space="preserve">  Edit Service Listing</w:t>
            </w:r>
          </w:p>
        </w:tc>
      </w:tr>
    </w:tbl>
    <w:tbl>
      <w:tblPr>
        <w:tblStyle w:val="TableGrid"/>
        <w:tblW w:w="0" w:type="auto"/>
        <w:tblLayout w:type="fixed"/>
        <w:tblLook w:val="04A0" w:firstRow="1" w:lastRow="0" w:firstColumn="1" w:lastColumn="0" w:noHBand="0" w:noVBand="1"/>
      </w:tblPr>
      <w:tblGrid>
        <w:gridCol w:w="2093"/>
        <w:gridCol w:w="7313"/>
      </w:tblGrid>
      <w:tr w:rsidR="007F73F6" w14:paraId="08298875" w14:textId="77777777" w:rsidTr="00653C5C">
        <w:tc>
          <w:tcPr>
            <w:tcW w:w="2093" w:type="dxa"/>
            <w:shd w:val="clear" w:color="auto" w:fill="E8F1FB"/>
          </w:tcPr>
          <w:p w14:paraId="6BE673E0" w14:textId="77777777" w:rsidR="007F73F6" w:rsidRDefault="00000000">
            <w:pPr>
              <w:spacing w:before="40" w:after="40"/>
            </w:pPr>
            <w:r>
              <w:rPr>
                <w:b/>
                <w:color w:val="1A375E"/>
                <w:sz w:val="19"/>
              </w:rPr>
              <w:t>User Story</w:t>
            </w:r>
          </w:p>
        </w:tc>
        <w:tc>
          <w:tcPr>
            <w:tcW w:w="7313" w:type="dxa"/>
          </w:tcPr>
          <w:p w14:paraId="02F83C2F" w14:textId="77777777" w:rsidR="007F73F6" w:rsidRDefault="00000000">
            <w:pPr>
              <w:spacing w:before="40" w:after="40"/>
            </w:pPr>
            <w:r>
              <w:rPr>
                <w:sz w:val="19"/>
              </w:rPr>
              <w:t>As a service provider, I want to edit an existing service listing so that I can keep my information accurate and up to date.</w:t>
            </w:r>
          </w:p>
        </w:tc>
      </w:tr>
      <w:tr w:rsidR="007F73F6" w14:paraId="688B6EF6" w14:textId="77777777" w:rsidTr="00653C5C">
        <w:tc>
          <w:tcPr>
            <w:tcW w:w="2093" w:type="dxa"/>
            <w:shd w:val="clear" w:color="auto" w:fill="E8F1FB"/>
          </w:tcPr>
          <w:p w14:paraId="3C649885" w14:textId="77777777" w:rsidR="007F73F6" w:rsidRDefault="00000000">
            <w:pPr>
              <w:spacing w:before="40" w:after="40"/>
            </w:pPr>
            <w:r>
              <w:rPr>
                <w:b/>
                <w:color w:val="1A375E"/>
                <w:sz w:val="19"/>
              </w:rPr>
              <w:t>Story Points</w:t>
            </w:r>
          </w:p>
        </w:tc>
        <w:tc>
          <w:tcPr>
            <w:tcW w:w="7313" w:type="dxa"/>
            <w:shd w:val="clear" w:color="auto" w:fill="F7FAFD"/>
          </w:tcPr>
          <w:p w14:paraId="7A3BF0A2" w14:textId="77777777" w:rsidR="007F73F6" w:rsidRDefault="00000000">
            <w:pPr>
              <w:spacing w:before="40" w:after="40"/>
            </w:pPr>
            <w:r>
              <w:rPr>
                <w:sz w:val="19"/>
              </w:rPr>
              <w:t>3  (Fibonacci scale)</w:t>
            </w:r>
          </w:p>
        </w:tc>
      </w:tr>
      <w:tr w:rsidR="007F73F6" w14:paraId="288812DE" w14:textId="77777777" w:rsidTr="00653C5C">
        <w:tc>
          <w:tcPr>
            <w:tcW w:w="2093" w:type="dxa"/>
            <w:shd w:val="clear" w:color="auto" w:fill="E8F1FB"/>
          </w:tcPr>
          <w:p w14:paraId="482CB3CD" w14:textId="77777777" w:rsidR="007F73F6" w:rsidRDefault="00000000">
            <w:pPr>
              <w:spacing w:before="40" w:after="40"/>
            </w:pPr>
            <w:r>
              <w:rPr>
                <w:b/>
                <w:color w:val="1A375E"/>
                <w:sz w:val="19"/>
              </w:rPr>
              <w:t>Priority</w:t>
            </w:r>
          </w:p>
        </w:tc>
        <w:tc>
          <w:tcPr>
            <w:tcW w:w="7313" w:type="dxa"/>
          </w:tcPr>
          <w:p w14:paraId="75FA908B" w14:textId="77777777" w:rsidR="007F73F6" w:rsidRDefault="00000000">
            <w:pPr>
              <w:spacing w:before="40" w:after="40"/>
            </w:pPr>
            <w:r>
              <w:rPr>
                <w:sz w:val="19"/>
              </w:rPr>
              <w:t>High</w:t>
            </w:r>
          </w:p>
        </w:tc>
      </w:tr>
      <w:tr w:rsidR="007F73F6" w14:paraId="7E5EA4BA" w14:textId="77777777" w:rsidTr="00653C5C">
        <w:tc>
          <w:tcPr>
            <w:tcW w:w="2093" w:type="dxa"/>
            <w:shd w:val="clear" w:color="auto" w:fill="E8F1FB"/>
          </w:tcPr>
          <w:p w14:paraId="0748978F" w14:textId="77777777" w:rsidR="007F73F6" w:rsidRDefault="00000000">
            <w:pPr>
              <w:spacing w:before="40" w:after="40"/>
            </w:pPr>
            <w:r>
              <w:rPr>
                <w:b/>
                <w:color w:val="1A375E"/>
                <w:sz w:val="19"/>
              </w:rPr>
              <w:t>Sprint</w:t>
            </w:r>
          </w:p>
        </w:tc>
        <w:tc>
          <w:tcPr>
            <w:tcW w:w="7313" w:type="dxa"/>
            <w:shd w:val="clear" w:color="auto" w:fill="F7FAFD"/>
          </w:tcPr>
          <w:p w14:paraId="06EAF250" w14:textId="77777777" w:rsidR="007F73F6" w:rsidRDefault="00000000">
            <w:pPr>
              <w:spacing w:before="40" w:after="40"/>
            </w:pPr>
            <w:r>
              <w:rPr>
                <w:sz w:val="19"/>
              </w:rPr>
              <w:t>Sprint 2</w:t>
            </w:r>
          </w:p>
        </w:tc>
      </w:tr>
      <w:tr w:rsidR="007F73F6" w14:paraId="4F0AABDF" w14:textId="77777777" w:rsidTr="00653C5C">
        <w:tc>
          <w:tcPr>
            <w:tcW w:w="2093" w:type="dxa"/>
            <w:shd w:val="clear" w:color="auto" w:fill="E8F1FB"/>
          </w:tcPr>
          <w:p w14:paraId="0FE26038" w14:textId="77777777" w:rsidR="007F73F6" w:rsidRDefault="00000000">
            <w:pPr>
              <w:spacing w:before="40" w:after="40"/>
            </w:pPr>
            <w:r>
              <w:rPr>
                <w:b/>
                <w:color w:val="1A375E"/>
                <w:sz w:val="19"/>
              </w:rPr>
              <w:t>Status</w:t>
            </w:r>
          </w:p>
        </w:tc>
        <w:tc>
          <w:tcPr>
            <w:tcW w:w="7313" w:type="dxa"/>
          </w:tcPr>
          <w:p w14:paraId="7A92065A" w14:textId="77777777" w:rsidR="007F73F6" w:rsidRDefault="00000000">
            <w:pPr>
              <w:spacing w:before="40" w:after="40"/>
            </w:pPr>
            <w:r>
              <w:rPr>
                <w:sz w:val="19"/>
              </w:rPr>
              <w:t>Not Started</w:t>
            </w:r>
          </w:p>
        </w:tc>
      </w:tr>
      <w:tr w:rsidR="007F73F6" w14:paraId="055854BB" w14:textId="77777777" w:rsidTr="00653C5C">
        <w:tc>
          <w:tcPr>
            <w:tcW w:w="2093" w:type="dxa"/>
            <w:shd w:val="clear" w:color="auto" w:fill="E8F1FB"/>
          </w:tcPr>
          <w:p w14:paraId="6770698B" w14:textId="77777777" w:rsidR="007F73F6" w:rsidRDefault="00000000">
            <w:pPr>
              <w:spacing w:before="40" w:after="40"/>
            </w:pPr>
            <w:r>
              <w:rPr>
                <w:b/>
                <w:color w:val="1A375E"/>
                <w:sz w:val="19"/>
              </w:rPr>
              <w:t>Conversation /</w:t>
            </w:r>
            <w:r>
              <w:rPr>
                <w:b/>
                <w:color w:val="1A375E"/>
                <w:sz w:val="19"/>
              </w:rPr>
              <w:br/>
              <w:t>Clarifications</w:t>
            </w:r>
          </w:p>
        </w:tc>
        <w:tc>
          <w:tcPr>
            <w:tcW w:w="7313" w:type="dxa"/>
            <w:shd w:val="clear" w:color="auto" w:fill="F7FAFD"/>
          </w:tcPr>
          <w:p w14:paraId="5E8DEA09" w14:textId="77777777" w:rsidR="007F73F6" w:rsidRDefault="00000000">
            <w:pPr>
              <w:spacing w:before="40" w:after="40"/>
            </w:pPr>
            <w:r>
              <w:rPr>
                <w:sz w:val="19"/>
              </w:rPr>
              <w:t>Only the provider who created the listing can edit it. Prevent other users from editing via URL manipulation.</w:t>
            </w:r>
          </w:p>
        </w:tc>
      </w:tr>
      <w:tr w:rsidR="007F73F6" w14:paraId="60445AB6" w14:textId="77777777" w:rsidTr="00653C5C">
        <w:tc>
          <w:tcPr>
            <w:tcW w:w="2093" w:type="dxa"/>
            <w:shd w:val="clear" w:color="auto" w:fill="E8F1FB"/>
          </w:tcPr>
          <w:p w14:paraId="28B74E45" w14:textId="77777777" w:rsidR="007F73F6" w:rsidRDefault="00000000">
            <w:pPr>
              <w:spacing w:before="40" w:after="40"/>
            </w:pPr>
            <w:r>
              <w:rPr>
                <w:b/>
                <w:color w:val="1A375E"/>
                <w:sz w:val="19"/>
              </w:rPr>
              <w:t>Confirmation /</w:t>
            </w:r>
            <w:r>
              <w:rPr>
                <w:b/>
                <w:color w:val="1A375E"/>
                <w:sz w:val="19"/>
              </w:rPr>
              <w:br/>
              <w:t>Acceptance Criteria</w:t>
            </w:r>
          </w:p>
        </w:tc>
        <w:tc>
          <w:tcPr>
            <w:tcW w:w="7313" w:type="dxa"/>
          </w:tcPr>
          <w:p w14:paraId="1B4279B8" w14:textId="092D43BF" w:rsidR="007F73F6" w:rsidRDefault="00000000">
            <w:pPr>
              <w:spacing w:before="40" w:after="40"/>
            </w:pPr>
            <w:r>
              <w:rPr>
                <w:sz w:val="19"/>
              </w:rPr>
              <w:t>✓  An 'Edit' button is visible on each service card in the provider's dashboard.</w:t>
            </w:r>
            <w:r>
              <w:rPr>
                <w:sz w:val="19"/>
              </w:rPr>
              <w:br/>
              <w:t>✓  Clicking Edit pre-populates the form with the current values.</w:t>
            </w:r>
            <w:r>
              <w:rPr>
                <w:sz w:val="19"/>
              </w:rPr>
              <w:br/>
            </w:r>
            <w:r>
              <w:rPr>
                <w:sz w:val="19"/>
              </w:rPr>
              <w:lastRenderedPageBreak/>
              <w:t>✓  Saving valid changes updates the record in the database and shows a success message.</w:t>
            </w:r>
            <w:r>
              <w:rPr>
                <w:sz w:val="19"/>
              </w:rPr>
              <w:br/>
              <w:t>✓  A provider cannot edit another provider's listing</w:t>
            </w:r>
            <w:r w:rsidR="00537737">
              <w:rPr>
                <w:sz w:val="19"/>
              </w:rPr>
              <w:t xml:space="preserve">, </w:t>
            </w:r>
            <w:r>
              <w:rPr>
                <w:sz w:val="19"/>
              </w:rPr>
              <w:t>a 403 response is returned if attempted.</w:t>
            </w:r>
            <w:r>
              <w:rPr>
                <w:sz w:val="19"/>
              </w:rPr>
              <w:br/>
              <w:t>✓  Invalid input (e.g., empty title) displays an error and does not update the database.</w:t>
            </w:r>
          </w:p>
        </w:tc>
      </w:tr>
    </w:tbl>
    <w:p w14:paraId="0674AEF9" w14:textId="77777777" w:rsidR="007F73F6" w:rsidRDefault="007F73F6">
      <w:pPr>
        <w:spacing w:after="120"/>
      </w:pPr>
    </w:p>
    <w:tbl>
      <w:tblPr>
        <w:tblStyle w:val="TableGrid"/>
        <w:tblW w:w="0" w:type="auto"/>
        <w:tblLook w:val="04A0" w:firstRow="1" w:lastRow="0" w:firstColumn="1" w:lastColumn="0" w:noHBand="0" w:noVBand="1"/>
      </w:tblPr>
      <w:tblGrid>
        <w:gridCol w:w="9396"/>
      </w:tblGrid>
      <w:tr w:rsidR="007F73F6" w14:paraId="73B1D708" w14:textId="77777777">
        <w:tc>
          <w:tcPr>
            <w:tcW w:w="9406" w:type="dxa"/>
            <w:shd w:val="clear" w:color="auto" w:fill="1A375E"/>
          </w:tcPr>
          <w:p w14:paraId="45694CBD" w14:textId="3197D10C" w:rsidR="007F73F6" w:rsidRDefault="00000000">
            <w:pPr>
              <w:spacing w:before="60" w:after="60"/>
            </w:pPr>
            <w:r>
              <w:rPr>
                <w:b/>
                <w:color w:val="FFFFFF"/>
              </w:rPr>
              <w:t xml:space="preserve">  PROV-</w:t>
            </w:r>
            <w:r w:rsidR="006945A3">
              <w:rPr>
                <w:b/>
                <w:color w:val="FFFFFF"/>
              </w:rPr>
              <w:t>4 | Manage</w:t>
            </w:r>
            <w:r>
              <w:rPr>
                <w:b/>
                <w:color w:val="FFFFFF"/>
              </w:rPr>
              <w:t xml:space="preserve"> Availability (Time Slots)</w:t>
            </w:r>
          </w:p>
        </w:tc>
      </w:tr>
    </w:tbl>
    <w:tbl>
      <w:tblPr>
        <w:tblStyle w:val="TableGrid"/>
        <w:tblW w:w="0" w:type="auto"/>
        <w:tblLayout w:type="fixed"/>
        <w:tblLook w:val="04A0" w:firstRow="1" w:lastRow="0" w:firstColumn="1" w:lastColumn="0" w:noHBand="0" w:noVBand="1"/>
      </w:tblPr>
      <w:tblGrid>
        <w:gridCol w:w="2093"/>
        <w:gridCol w:w="7313"/>
      </w:tblGrid>
      <w:tr w:rsidR="007F73F6" w14:paraId="3E9EED70" w14:textId="77777777" w:rsidTr="00653C5C">
        <w:tc>
          <w:tcPr>
            <w:tcW w:w="2093" w:type="dxa"/>
            <w:shd w:val="clear" w:color="auto" w:fill="E8F1FB"/>
          </w:tcPr>
          <w:p w14:paraId="08934F16" w14:textId="77777777" w:rsidR="007F73F6" w:rsidRDefault="00000000">
            <w:pPr>
              <w:spacing w:before="40" w:after="40"/>
            </w:pPr>
            <w:r>
              <w:rPr>
                <w:b/>
                <w:color w:val="1A375E"/>
                <w:sz w:val="19"/>
              </w:rPr>
              <w:t>User Story</w:t>
            </w:r>
          </w:p>
        </w:tc>
        <w:tc>
          <w:tcPr>
            <w:tcW w:w="7313" w:type="dxa"/>
          </w:tcPr>
          <w:p w14:paraId="164DB82A" w14:textId="77777777" w:rsidR="007F73F6" w:rsidRDefault="00000000">
            <w:pPr>
              <w:spacing w:before="40" w:after="40"/>
            </w:pPr>
            <w:r>
              <w:rPr>
                <w:sz w:val="19"/>
              </w:rPr>
              <w:t>As a service provider, I want to add and remove available time slots for my services so that customers can only book valid appointment times.</w:t>
            </w:r>
          </w:p>
        </w:tc>
      </w:tr>
      <w:tr w:rsidR="007F73F6" w14:paraId="5B513AB5" w14:textId="77777777" w:rsidTr="00653C5C">
        <w:tc>
          <w:tcPr>
            <w:tcW w:w="2093" w:type="dxa"/>
            <w:shd w:val="clear" w:color="auto" w:fill="E8F1FB"/>
          </w:tcPr>
          <w:p w14:paraId="7207B4C8" w14:textId="77777777" w:rsidR="007F73F6" w:rsidRDefault="00000000">
            <w:pPr>
              <w:spacing w:before="40" w:after="40"/>
            </w:pPr>
            <w:r>
              <w:rPr>
                <w:b/>
                <w:color w:val="1A375E"/>
                <w:sz w:val="19"/>
              </w:rPr>
              <w:t>Story Points</w:t>
            </w:r>
          </w:p>
        </w:tc>
        <w:tc>
          <w:tcPr>
            <w:tcW w:w="7313" w:type="dxa"/>
            <w:shd w:val="clear" w:color="auto" w:fill="F7FAFD"/>
          </w:tcPr>
          <w:p w14:paraId="2CAF475B" w14:textId="77777777" w:rsidR="007F73F6" w:rsidRDefault="00000000">
            <w:pPr>
              <w:spacing w:before="40" w:after="40"/>
            </w:pPr>
            <w:r>
              <w:rPr>
                <w:sz w:val="19"/>
              </w:rPr>
              <w:t>5  (Fibonacci scale)</w:t>
            </w:r>
          </w:p>
        </w:tc>
      </w:tr>
      <w:tr w:rsidR="007F73F6" w14:paraId="650A2F67" w14:textId="77777777" w:rsidTr="00653C5C">
        <w:tc>
          <w:tcPr>
            <w:tcW w:w="2093" w:type="dxa"/>
            <w:shd w:val="clear" w:color="auto" w:fill="E8F1FB"/>
          </w:tcPr>
          <w:p w14:paraId="56462AFD" w14:textId="77777777" w:rsidR="007F73F6" w:rsidRDefault="00000000">
            <w:pPr>
              <w:spacing w:before="40" w:after="40"/>
            </w:pPr>
            <w:r>
              <w:rPr>
                <w:b/>
                <w:color w:val="1A375E"/>
                <w:sz w:val="19"/>
              </w:rPr>
              <w:t>Priority</w:t>
            </w:r>
          </w:p>
        </w:tc>
        <w:tc>
          <w:tcPr>
            <w:tcW w:w="7313" w:type="dxa"/>
          </w:tcPr>
          <w:p w14:paraId="5CEC01B4" w14:textId="77777777" w:rsidR="007F73F6" w:rsidRDefault="00000000">
            <w:pPr>
              <w:spacing w:before="40" w:after="40"/>
            </w:pPr>
            <w:r>
              <w:rPr>
                <w:sz w:val="19"/>
              </w:rPr>
              <w:t>High</w:t>
            </w:r>
          </w:p>
        </w:tc>
      </w:tr>
      <w:tr w:rsidR="007F73F6" w14:paraId="2567D286" w14:textId="77777777" w:rsidTr="00653C5C">
        <w:tc>
          <w:tcPr>
            <w:tcW w:w="2093" w:type="dxa"/>
            <w:shd w:val="clear" w:color="auto" w:fill="E8F1FB"/>
          </w:tcPr>
          <w:p w14:paraId="52C97A87" w14:textId="77777777" w:rsidR="007F73F6" w:rsidRDefault="00000000">
            <w:pPr>
              <w:spacing w:before="40" w:after="40"/>
            </w:pPr>
            <w:r>
              <w:rPr>
                <w:b/>
                <w:color w:val="1A375E"/>
                <w:sz w:val="19"/>
              </w:rPr>
              <w:t>Sprint</w:t>
            </w:r>
          </w:p>
        </w:tc>
        <w:tc>
          <w:tcPr>
            <w:tcW w:w="7313" w:type="dxa"/>
            <w:shd w:val="clear" w:color="auto" w:fill="F7FAFD"/>
          </w:tcPr>
          <w:p w14:paraId="166E6D67" w14:textId="77777777" w:rsidR="007F73F6" w:rsidRDefault="00000000">
            <w:pPr>
              <w:spacing w:before="40" w:after="40"/>
            </w:pPr>
            <w:r>
              <w:rPr>
                <w:sz w:val="19"/>
              </w:rPr>
              <w:t>Sprint 2</w:t>
            </w:r>
          </w:p>
        </w:tc>
      </w:tr>
      <w:tr w:rsidR="007F73F6" w14:paraId="19C46C50" w14:textId="77777777" w:rsidTr="00653C5C">
        <w:tc>
          <w:tcPr>
            <w:tcW w:w="2093" w:type="dxa"/>
            <w:shd w:val="clear" w:color="auto" w:fill="E8F1FB"/>
          </w:tcPr>
          <w:p w14:paraId="1B042ACF" w14:textId="77777777" w:rsidR="007F73F6" w:rsidRDefault="00000000">
            <w:pPr>
              <w:spacing w:before="40" w:after="40"/>
            </w:pPr>
            <w:r>
              <w:rPr>
                <w:b/>
                <w:color w:val="1A375E"/>
                <w:sz w:val="19"/>
              </w:rPr>
              <w:t>Status</w:t>
            </w:r>
          </w:p>
        </w:tc>
        <w:tc>
          <w:tcPr>
            <w:tcW w:w="7313" w:type="dxa"/>
          </w:tcPr>
          <w:p w14:paraId="09EB0FA9" w14:textId="77777777" w:rsidR="007F73F6" w:rsidRDefault="00000000">
            <w:pPr>
              <w:spacing w:before="40" w:after="40"/>
            </w:pPr>
            <w:r>
              <w:rPr>
                <w:sz w:val="19"/>
              </w:rPr>
              <w:t>Not Started</w:t>
            </w:r>
          </w:p>
        </w:tc>
      </w:tr>
      <w:tr w:rsidR="007F73F6" w14:paraId="68122041" w14:textId="77777777" w:rsidTr="00653C5C">
        <w:tc>
          <w:tcPr>
            <w:tcW w:w="2093" w:type="dxa"/>
            <w:shd w:val="clear" w:color="auto" w:fill="E8F1FB"/>
          </w:tcPr>
          <w:p w14:paraId="1F7BE918" w14:textId="77777777" w:rsidR="007F73F6" w:rsidRDefault="00000000">
            <w:pPr>
              <w:spacing w:before="40" w:after="40"/>
            </w:pPr>
            <w:r>
              <w:rPr>
                <w:b/>
                <w:color w:val="1A375E"/>
                <w:sz w:val="19"/>
              </w:rPr>
              <w:t>Conversation /</w:t>
            </w:r>
            <w:r>
              <w:rPr>
                <w:b/>
                <w:color w:val="1A375E"/>
                <w:sz w:val="19"/>
              </w:rPr>
              <w:br/>
              <w:t>Clarifications</w:t>
            </w:r>
          </w:p>
        </w:tc>
        <w:tc>
          <w:tcPr>
            <w:tcW w:w="7313" w:type="dxa"/>
            <w:shd w:val="clear" w:color="auto" w:fill="F7FAFD"/>
          </w:tcPr>
          <w:p w14:paraId="6FAA01C0" w14:textId="77777777" w:rsidR="007F73F6" w:rsidRDefault="00000000">
            <w:pPr>
              <w:spacing w:before="40" w:after="40"/>
            </w:pPr>
            <w:r>
              <w:rPr>
                <w:sz w:val="19"/>
              </w:rPr>
              <w:t>Time slots are linked to a specific service. Each slot has a date, start time, and is either available or booked.</w:t>
            </w:r>
          </w:p>
        </w:tc>
      </w:tr>
      <w:tr w:rsidR="007F73F6" w14:paraId="407DACF5" w14:textId="77777777" w:rsidTr="00653C5C">
        <w:tc>
          <w:tcPr>
            <w:tcW w:w="2093" w:type="dxa"/>
            <w:shd w:val="clear" w:color="auto" w:fill="E8F1FB"/>
          </w:tcPr>
          <w:p w14:paraId="1A6C410C" w14:textId="77777777" w:rsidR="007F73F6" w:rsidRDefault="00000000">
            <w:pPr>
              <w:spacing w:before="40" w:after="40"/>
            </w:pPr>
            <w:r>
              <w:rPr>
                <w:b/>
                <w:color w:val="1A375E"/>
                <w:sz w:val="19"/>
              </w:rPr>
              <w:t>Confirmation /</w:t>
            </w:r>
            <w:r>
              <w:rPr>
                <w:b/>
                <w:color w:val="1A375E"/>
                <w:sz w:val="19"/>
              </w:rPr>
              <w:br/>
              <w:t>Acceptance Criteria</w:t>
            </w:r>
          </w:p>
        </w:tc>
        <w:tc>
          <w:tcPr>
            <w:tcW w:w="7313" w:type="dxa"/>
          </w:tcPr>
          <w:p w14:paraId="46081E42" w14:textId="77777777" w:rsidR="007F73F6" w:rsidRDefault="00000000">
            <w:pPr>
              <w:spacing w:before="40" w:after="40"/>
            </w:pPr>
            <w:r>
              <w:rPr>
                <w:sz w:val="19"/>
              </w:rPr>
              <w:t>✓  The provider can navigate to a 'Manage Availability' page for each service.</w:t>
            </w:r>
            <w:r>
              <w:rPr>
                <w:sz w:val="19"/>
              </w:rPr>
              <w:br/>
              <w:t>✓  The provider can add new time slots by selecting a date and start time.</w:t>
            </w:r>
            <w:r>
              <w:rPr>
                <w:sz w:val="19"/>
              </w:rPr>
              <w:br/>
              <w:t>✓  The provider cannot add a time slot with a date/time in the past.</w:t>
            </w:r>
            <w:r>
              <w:rPr>
                <w:sz w:val="19"/>
              </w:rPr>
              <w:br/>
              <w:t>✓  A time slot already booked by a customer is displayed as 'Booked' and cannot be deleted while the booking is active.</w:t>
            </w:r>
            <w:r>
              <w:rPr>
                <w:sz w:val="19"/>
              </w:rPr>
              <w:br/>
              <w:t>✓  Removing an available time slot deletes it from the database.</w:t>
            </w:r>
          </w:p>
        </w:tc>
      </w:tr>
    </w:tbl>
    <w:p w14:paraId="30610AD2" w14:textId="77777777" w:rsidR="007F73F6" w:rsidRDefault="007F73F6">
      <w:pPr>
        <w:spacing w:after="120"/>
      </w:pPr>
    </w:p>
    <w:tbl>
      <w:tblPr>
        <w:tblStyle w:val="TableGrid"/>
        <w:tblW w:w="0" w:type="auto"/>
        <w:tblLook w:val="04A0" w:firstRow="1" w:lastRow="0" w:firstColumn="1" w:lastColumn="0" w:noHBand="0" w:noVBand="1"/>
      </w:tblPr>
      <w:tblGrid>
        <w:gridCol w:w="9396"/>
      </w:tblGrid>
      <w:tr w:rsidR="007F73F6" w14:paraId="243DEF6C" w14:textId="77777777">
        <w:tc>
          <w:tcPr>
            <w:tcW w:w="9406" w:type="dxa"/>
            <w:shd w:val="clear" w:color="auto" w:fill="1A375E"/>
          </w:tcPr>
          <w:p w14:paraId="15E8EFA3" w14:textId="77777777" w:rsidR="007F73F6" w:rsidRDefault="00000000">
            <w:pPr>
              <w:spacing w:before="60" w:after="60"/>
            </w:pPr>
            <w:r>
              <w:rPr>
                <w:b/>
                <w:color w:val="FFFFFF"/>
              </w:rPr>
              <w:t xml:space="preserve">  CUST-</w:t>
            </w:r>
            <w:proofErr w:type="gramStart"/>
            <w:r>
              <w:rPr>
                <w:b/>
                <w:color w:val="FFFFFF"/>
              </w:rPr>
              <w:t>1  |</w:t>
            </w:r>
            <w:proofErr w:type="gramEnd"/>
            <w:r>
              <w:rPr>
                <w:b/>
                <w:color w:val="FFFFFF"/>
              </w:rPr>
              <w:t xml:space="preserve">  Browse Services by Category</w:t>
            </w:r>
          </w:p>
        </w:tc>
      </w:tr>
    </w:tbl>
    <w:tbl>
      <w:tblPr>
        <w:tblStyle w:val="TableGrid"/>
        <w:tblW w:w="0" w:type="auto"/>
        <w:tblLayout w:type="fixed"/>
        <w:tblLook w:val="04A0" w:firstRow="1" w:lastRow="0" w:firstColumn="1" w:lastColumn="0" w:noHBand="0" w:noVBand="1"/>
      </w:tblPr>
      <w:tblGrid>
        <w:gridCol w:w="2093"/>
        <w:gridCol w:w="7313"/>
      </w:tblGrid>
      <w:tr w:rsidR="007F73F6" w14:paraId="5CAA6A80" w14:textId="77777777" w:rsidTr="00653C5C">
        <w:tc>
          <w:tcPr>
            <w:tcW w:w="2093" w:type="dxa"/>
            <w:shd w:val="clear" w:color="auto" w:fill="E8F1FB"/>
          </w:tcPr>
          <w:p w14:paraId="7716C657" w14:textId="77777777" w:rsidR="007F73F6" w:rsidRDefault="00000000">
            <w:pPr>
              <w:spacing w:before="40" w:after="40"/>
            </w:pPr>
            <w:r>
              <w:rPr>
                <w:b/>
                <w:color w:val="1A375E"/>
                <w:sz w:val="19"/>
              </w:rPr>
              <w:t>User Story</w:t>
            </w:r>
          </w:p>
        </w:tc>
        <w:tc>
          <w:tcPr>
            <w:tcW w:w="7313" w:type="dxa"/>
          </w:tcPr>
          <w:p w14:paraId="3FC3FC14" w14:textId="77777777" w:rsidR="007F73F6" w:rsidRDefault="00000000">
            <w:pPr>
              <w:spacing w:before="40" w:after="40"/>
            </w:pPr>
            <w:r>
              <w:rPr>
                <w:sz w:val="19"/>
              </w:rPr>
              <w:t>As a customer, I want to browse services by category so that I can quickly find service providers relevant to my needs.</w:t>
            </w:r>
          </w:p>
        </w:tc>
      </w:tr>
      <w:tr w:rsidR="007F73F6" w14:paraId="4B35DBBA" w14:textId="77777777" w:rsidTr="00653C5C">
        <w:tc>
          <w:tcPr>
            <w:tcW w:w="2093" w:type="dxa"/>
            <w:shd w:val="clear" w:color="auto" w:fill="E8F1FB"/>
          </w:tcPr>
          <w:p w14:paraId="10C4852C" w14:textId="77777777" w:rsidR="007F73F6" w:rsidRDefault="00000000">
            <w:pPr>
              <w:spacing w:before="40" w:after="40"/>
            </w:pPr>
            <w:r>
              <w:rPr>
                <w:b/>
                <w:color w:val="1A375E"/>
                <w:sz w:val="19"/>
              </w:rPr>
              <w:t>Story Points</w:t>
            </w:r>
          </w:p>
        </w:tc>
        <w:tc>
          <w:tcPr>
            <w:tcW w:w="7313" w:type="dxa"/>
            <w:shd w:val="clear" w:color="auto" w:fill="F7FAFD"/>
          </w:tcPr>
          <w:p w14:paraId="5E35A633" w14:textId="77777777" w:rsidR="007F73F6" w:rsidRDefault="00000000">
            <w:pPr>
              <w:spacing w:before="40" w:after="40"/>
            </w:pPr>
            <w:r>
              <w:rPr>
                <w:sz w:val="19"/>
              </w:rPr>
              <w:t>3  (Fibonacci scale)</w:t>
            </w:r>
          </w:p>
        </w:tc>
      </w:tr>
      <w:tr w:rsidR="007F73F6" w14:paraId="5379E301" w14:textId="77777777" w:rsidTr="00653C5C">
        <w:tc>
          <w:tcPr>
            <w:tcW w:w="2093" w:type="dxa"/>
            <w:shd w:val="clear" w:color="auto" w:fill="E8F1FB"/>
          </w:tcPr>
          <w:p w14:paraId="6C3B494E" w14:textId="77777777" w:rsidR="007F73F6" w:rsidRDefault="00000000">
            <w:pPr>
              <w:spacing w:before="40" w:after="40"/>
            </w:pPr>
            <w:r>
              <w:rPr>
                <w:b/>
                <w:color w:val="1A375E"/>
                <w:sz w:val="19"/>
              </w:rPr>
              <w:t>Priority</w:t>
            </w:r>
          </w:p>
        </w:tc>
        <w:tc>
          <w:tcPr>
            <w:tcW w:w="7313" w:type="dxa"/>
          </w:tcPr>
          <w:p w14:paraId="39783444" w14:textId="77777777" w:rsidR="007F73F6" w:rsidRDefault="00000000">
            <w:pPr>
              <w:spacing w:before="40" w:after="40"/>
            </w:pPr>
            <w:r>
              <w:rPr>
                <w:sz w:val="19"/>
              </w:rPr>
              <w:t>High</w:t>
            </w:r>
          </w:p>
        </w:tc>
      </w:tr>
      <w:tr w:rsidR="007F73F6" w14:paraId="5E943D16" w14:textId="77777777" w:rsidTr="00653C5C">
        <w:tc>
          <w:tcPr>
            <w:tcW w:w="2093" w:type="dxa"/>
            <w:shd w:val="clear" w:color="auto" w:fill="E8F1FB"/>
          </w:tcPr>
          <w:p w14:paraId="06067017" w14:textId="77777777" w:rsidR="007F73F6" w:rsidRDefault="00000000">
            <w:pPr>
              <w:spacing w:before="40" w:after="40"/>
            </w:pPr>
            <w:r>
              <w:rPr>
                <w:b/>
                <w:color w:val="1A375E"/>
                <w:sz w:val="19"/>
              </w:rPr>
              <w:t>Sprint</w:t>
            </w:r>
          </w:p>
        </w:tc>
        <w:tc>
          <w:tcPr>
            <w:tcW w:w="7313" w:type="dxa"/>
            <w:shd w:val="clear" w:color="auto" w:fill="F7FAFD"/>
          </w:tcPr>
          <w:p w14:paraId="4006C3D9" w14:textId="77777777" w:rsidR="007F73F6" w:rsidRDefault="00000000">
            <w:pPr>
              <w:spacing w:before="40" w:after="40"/>
            </w:pPr>
            <w:r>
              <w:rPr>
                <w:sz w:val="19"/>
              </w:rPr>
              <w:t>Sprint 1</w:t>
            </w:r>
          </w:p>
        </w:tc>
      </w:tr>
      <w:tr w:rsidR="007F73F6" w14:paraId="0C47AC09" w14:textId="77777777" w:rsidTr="00653C5C">
        <w:tc>
          <w:tcPr>
            <w:tcW w:w="2093" w:type="dxa"/>
            <w:shd w:val="clear" w:color="auto" w:fill="E8F1FB"/>
          </w:tcPr>
          <w:p w14:paraId="77F86C5A" w14:textId="77777777" w:rsidR="007F73F6" w:rsidRDefault="00000000">
            <w:pPr>
              <w:spacing w:before="40" w:after="40"/>
            </w:pPr>
            <w:r>
              <w:rPr>
                <w:b/>
                <w:color w:val="1A375E"/>
                <w:sz w:val="19"/>
              </w:rPr>
              <w:t>Status</w:t>
            </w:r>
          </w:p>
        </w:tc>
        <w:tc>
          <w:tcPr>
            <w:tcW w:w="7313" w:type="dxa"/>
          </w:tcPr>
          <w:p w14:paraId="1061A019" w14:textId="77777777" w:rsidR="007F73F6" w:rsidRDefault="00000000">
            <w:pPr>
              <w:spacing w:before="40" w:after="40"/>
            </w:pPr>
            <w:r>
              <w:rPr>
                <w:sz w:val="19"/>
              </w:rPr>
              <w:t>Not Started</w:t>
            </w:r>
          </w:p>
        </w:tc>
      </w:tr>
      <w:tr w:rsidR="007F73F6" w14:paraId="5F4A5555" w14:textId="77777777" w:rsidTr="00653C5C">
        <w:tc>
          <w:tcPr>
            <w:tcW w:w="2093" w:type="dxa"/>
            <w:shd w:val="clear" w:color="auto" w:fill="E8F1FB"/>
          </w:tcPr>
          <w:p w14:paraId="349F9DA7" w14:textId="77777777" w:rsidR="007F73F6" w:rsidRDefault="00000000">
            <w:pPr>
              <w:spacing w:before="40" w:after="40"/>
            </w:pPr>
            <w:r>
              <w:rPr>
                <w:b/>
                <w:color w:val="1A375E"/>
                <w:sz w:val="19"/>
              </w:rPr>
              <w:t>Conversation /</w:t>
            </w:r>
            <w:r>
              <w:rPr>
                <w:b/>
                <w:color w:val="1A375E"/>
                <w:sz w:val="19"/>
              </w:rPr>
              <w:br/>
              <w:t>Clarifications</w:t>
            </w:r>
          </w:p>
        </w:tc>
        <w:tc>
          <w:tcPr>
            <w:tcW w:w="7313" w:type="dxa"/>
            <w:shd w:val="clear" w:color="auto" w:fill="F7FAFD"/>
          </w:tcPr>
          <w:p w14:paraId="6A6FD4F9" w14:textId="77777777" w:rsidR="007F73F6" w:rsidRDefault="00000000">
            <w:pPr>
              <w:spacing w:before="40" w:after="40"/>
            </w:pPr>
            <w:r>
              <w:rPr>
                <w:sz w:val="19"/>
              </w:rPr>
              <w:t>Categories are predefined (Hair Styling, Lawn Care, Graphic Design, Tutoring, Home Repair, Cleaning, Fitness Training, Photography, Consulting). Displayed as a grid of category cards on the homepage.</w:t>
            </w:r>
          </w:p>
        </w:tc>
      </w:tr>
      <w:tr w:rsidR="007F73F6" w14:paraId="15BEBCBB" w14:textId="77777777" w:rsidTr="00653C5C">
        <w:tc>
          <w:tcPr>
            <w:tcW w:w="2093" w:type="dxa"/>
            <w:shd w:val="clear" w:color="auto" w:fill="E8F1FB"/>
          </w:tcPr>
          <w:p w14:paraId="41B887E7" w14:textId="77777777" w:rsidR="007F73F6" w:rsidRDefault="00000000">
            <w:pPr>
              <w:spacing w:before="40" w:after="40"/>
            </w:pPr>
            <w:r>
              <w:rPr>
                <w:b/>
                <w:color w:val="1A375E"/>
                <w:sz w:val="19"/>
              </w:rPr>
              <w:t>Confirmation /</w:t>
            </w:r>
            <w:r>
              <w:rPr>
                <w:b/>
                <w:color w:val="1A375E"/>
                <w:sz w:val="19"/>
              </w:rPr>
              <w:br/>
              <w:t>Acceptance Criteria</w:t>
            </w:r>
          </w:p>
        </w:tc>
        <w:tc>
          <w:tcPr>
            <w:tcW w:w="7313" w:type="dxa"/>
          </w:tcPr>
          <w:p w14:paraId="5F428394" w14:textId="77777777" w:rsidR="007F73F6" w:rsidRDefault="00000000">
            <w:pPr>
              <w:spacing w:before="40" w:after="40"/>
            </w:pPr>
            <w:r>
              <w:rPr>
                <w:sz w:val="19"/>
              </w:rPr>
              <w:t>✓  The homepage displays a grid of service category cards with a name and icon.</w:t>
            </w:r>
            <w:r>
              <w:rPr>
                <w:sz w:val="19"/>
              </w:rPr>
              <w:br/>
              <w:t>✓  Clicking a category displays a filtered list of all active services in that category.</w:t>
            </w:r>
            <w:r>
              <w:rPr>
                <w:sz w:val="19"/>
              </w:rPr>
              <w:br/>
              <w:t>✓  Each service card shows: title, provider name, price, delivery mode, and a 'View Details' link.</w:t>
            </w:r>
            <w:r>
              <w:rPr>
                <w:sz w:val="19"/>
              </w:rPr>
              <w:br/>
              <w:t>✓  If no services exist in a category, the message 'No services available in this category yet' is shown.</w:t>
            </w:r>
            <w:r>
              <w:rPr>
                <w:sz w:val="19"/>
              </w:rPr>
              <w:br/>
              <w:t>✓  The page loads within a reasonable time and all listings are fetched from the database (not hardcoded).</w:t>
            </w:r>
          </w:p>
        </w:tc>
      </w:tr>
    </w:tbl>
    <w:p w14:paraId="2ACECB9F" w14:textId="3A72F5F1" w:rsidR="007F73F6" w:rsidRDefault="007F73F6"/>
    <w:tbl>
      <w:tblPr>
        <w:tblStyle w:val="TableGrid"/>
        <w:tblW w:w="0" w:type="auto"/>
        <w:tblLook w:val="04A0" w:firstRow="1" w:lastRow="0" w:firstColumn="1" w:lastColumn="0" w:noHBand="0" w:noVBand="1"/>
      </w:tblPr>
      <w:tblGrid>
        <w:gridCol w:w="9396"/>
      </w:tblGrid>
      <w:tr w:rsidR="007F73F6" w14:paraId="24365A94" w14:textId="77777777">
        <w:tc>
          <w:tcPr>
            <w:tcW w:w="9406" w:type="dxa"/>
            <w:shd w:val="clear" w:color="auto" w:fill="1A375E"/>
          </w:tcPr>
          <w:p w14:paraId="5A665E23" w14:textId="0DB0BE0D" w:rsidR="007F73F6" w:rsidRDefault="00000000">
            <w:pPr>
              <w:spacing w:before="60" w:after="60"/>
            </w:pPr>
            <w:r>
              <w:rPr>
                <w:b/>
                <w:color w:val="FFFFFF"/>
              </w:rPr>
              <w:t xml:space="preserve">  CUST-</w:t>
            </w:r>
            <w:r w:rsidR="006945A3">
              <w:rPr>
                <w:b/>
                <w:color w:val="FFFFFF"/>
              </w:rPr>
              <w:t xml:space="preserve">2 </w:t>
            </w:r>
            <w:proofErr w:type="gramStart"/>
            <w:r w:rsidR="006945A3">
              <w:rPr>
                <w:b/>
                <w:color w:val="FFFFFF"/>
              </w:rPr>
              <w:t>|</w:t>
            </w:r>
            <w:r>
              <w:rPr>
                <w:b/>
                <w:color w:val="FFFFFF"/>
              </w:rPr>
              <w:t xml:space="preserve">  Natural</w:t>
            </w:r>
            <w:proofErr w:type="gramEnd"/>
            <w:r>
              <w:rPr>
                <w:b/>
                <w:color w:val="FFFFFF"/>
              </w:rPr>
              <w:t>-Language Service Search</w:t>
            </w:r>
          </w:p>
        </w:tc>
      </w:tr>
    </w:tbl>
    <w:tbl>
      <w:tblPr>
        <w:tblStyle w:val="TableGrid"/>
        <w:tblW w:w="0" w:type="auto"/>
        <w:tblLayout w:type="fixed"/>
        <w:tblLook w:val="04A0" w:firstRow="1" w:lastRow="0" w:firstColumn="1" w:lastColumn="0" w:noHBand="0" w:noVBand="1"/>
      </w:tblPr>
      <w:tblGrid>
        <w:gridCol w:w="2093"/>
        <w:gridCol w:w="7313"/>
      </w:tblGrid>
      <w:tr w:rsidR="007F73F6" w14:paraId="74A29035" w14:textId="77777777" w:rsidTr="00653C5C">
        <w:tc>
          <w:tcPr>
            <w:tcW w:w="2093" w:type="dxa"/>
            <w:shd w:val="clear" w:color="auto" w:fill="E8F1FB"/>
          </w:tcPr>
          <w:p w14:paraId="543DAEE4" w14:textId="77777777" w:rsidR="007F73F6" w:rsidRDefault="00000000">
            <w:pPr>
              <w:spacing w:before="40" w:after="40"/>
            </w:pPr>
            <w:r>
              <w:rPr>
                <w:b/>
                <w:color w:val="1A375E"/>
                <w:sz w:val="19"/>
              </w:rPr>
              <w:t>User Story</w:t>
            </w:r>
          </w:p>
        </w:tc>
        <w:tc>
          <w:tcPr>
            <w:tcW w:w="7313" w:type="dxa"/>
          </w:tcPr>
          <w:p w14:paraId="5D6B3379" w14:textId="77777777" w:rsidR="007F73F6" w:rsidRDefault="00000000">
            <w:pPr>
              <w:spacing w:before="40" w:after="40"/>
            </w:pPr>
            <w:r>
              <w:rPr>
                <w:sz w:val="19"/>
              </w:rPr>
              <w:t>As a customer, I want to describe my problem in plain language so that the platform can suggest relevant services without me needing to know the exact service name.</w:t>
            </w:r>
          </w:p>
        </w:tc>
      </w:tr>
      <w:tr w:rsidR="007F73F6" w14:paraId="400C1DC0" w14:textId="77777777" w:rsidTr="00653C5C">
        <w:tc>
          <w:tcPr>
            <w:tcW w:w="2093" w:type="dxa"/>
            <w:shd w:val="clear" w:color="auto" w:fill="E8F1FB"/>
          </w:tcPr>
          <w:p w14:paraId="1B8326A2" w14:textId="77777777" w:rsidR="007F73F6" w:rsidRDefault="00000000">
            <w:pPr>
              <w:spacing w:before="40" w:after="40"/>
            </w:pPr>
            <w:r>
              <w:rPr>
                <w:b/>
                <w:color w:val="1A375E"/>
                <w:sz w:val="19"/>
              </w:rPr>
              <w:t>Story Points</w:t>
            </w:r>
          </w:p>
        </w:tc>
        <w:tc>
          <w:tcPr>
            <w:tcW w:w="7313" w:type="dxa"/>
            <w:shd w:val="clear" w:color="auto" w:fill="F7FAFD"/>
          </w:tcPr>
          <w:p w14:paraId="116DE58D" w14:textId="77777777" w:rsidR="007F73F6" w:rsidRDefault="00000000">
            <w:pPr>
              <w:spacing w:before="40" w:after="40"/>
            </w:pPr>
            <w:r>
              <w:rPr>
                <w:sz w:val="19"/>
              </w:rPr>
              <w:t>8  (Fibonacci scale)</w:t>
            </w:r>
          </w:p>
        </w:tc>
      </w:tr>
      <w:tr w:rsidR="007F73F6" w14:paraId="3416C12F" w14:textId="77777777" w:rsidTr="00653C5C">
        <w:tc>
          <w:tcPr>
            <w:tcW w:w="2093" w:type="dxa"/>
            <w:shd w:val="clear" w:color="auto" w:fill="E8F1FB"/>
          </w:tcPr>
          <w:p w14:paraId="2BDE2C30" w14:textId="77777777" w:rsidR="007F73F6" w:rsidRDefault="00000000">
            <w:pPr>
              <w:spacing w:before="40" w:after="40"/>
            </w:pPr>
            <w:r>
              <w:rPr>
                <w:b/>
                <w:color w:val="1A375E"/>
                <w:sz w:val="19"/>
              </w:rPr>
              <w:t>Priority</w:t>
            </w:r>
          </w:p>
        </w:tc>
        <w:tc>
          <w:tcPr>
            <w:tcW w:w="7313" w:type="dxa"/>
          </w:tcPr>
          <w:p w14:paraId="0551F453" w14:textId="77777777" w:rsidR="007F73F6" w:rsidRDefault="00000000">
            <w:pPr>
              <w:spacing w:before="40" w:after="40"/>
            </w:pPr>
            <w:r>
              <w:rPr>
                <w:sz w:val="19"/>
              </w:rPr>
              <w:t>Medium</w:t>
            </w:r>
          </w:p>
        </w:tc>
      </w:tr>
      <w:tr w:rsidR="007F73F6" w14:paraId="20A4F84F" w14:textId="77777777" w:rsidTr="00653C5C">
        <w:tc>
          <w:tcPr>
            <w:tcW w:w="2093" w:type="dxa"/>
            <w:shd w:val="clear" w:color="auto" w:fill="E8F1FB"/>
          </w:tcPr>
          <w:p w14:paraId="67FE0848" w14:textId="77777777" w:rsidR="007F73F6" w:rsidRDefault="00000000">
            <w:pPr>
              <w:spacing w:before="40" w:after="40"/>
            </w:pPr>
            <w:r>
              <w:rPr>
                <w:b/>
                <w:color w:val="1A375E"/>
                <w:sz w:val="19"/>
              </w:rPr>
              <w:lastRenderedPageBreak/>
              <w:t>Sprint</w:t>
            </w:r>
          </w:p>
        </w:tc>
        <w:tc>
          <w:tcPr>
            <w:tcW w:w="7313" w:type="dxa"/>
            <w:shd w:val="clear" w:color="auto" w:fill="F7FAFD"/>
          </w:tcPr>
          <w:p w14:paraId="179094B1" w14:textId="77777777" w:rsidR="007F73F6" w:rsidRDefault="00000000">
            <w:pPr>
              <w:spacing w:before="40" w:after="40"/>
            </w:pPr>
            <w:r>
              <w:rPr>
                <w:sz w:val="19"/>
              </w:rPr>
              <w:t>Sprint 2</w:t>
            </w:r>
          </w:p>
        </w:tc>
      </w:tr>
      <w:tr w:rsidR="007F73F6" w14:paraId="6DEBC9AF" w14:textId="77777777" w:rsidTr="00653C5C">
        <w:tc>
          <w:tcPr>
            <w:tcW w:w="2093" w:type="dxa"/>
            <w:shd w:val="clear" w:color="auto" w:fill="E8F1FB"/>
          </w:tcPr>
          <w:p w14:paraId="73D6B667" w14:textId="77777777" w:rsidR="007F73F6" w:rsidRDefault="00000000">
            <w:pPr>
              <w:spacing w:before="40" w:after="40"/>
            </w:pPr>
            <w:r>
              <w:rPr>
                <w:b/>
                <w:color w:val="1A375E"/>
                <w:sz w:val="19"/>
              </w:rPr>
              <w:t>Status</w:t>
            </w:r>
          </w:p>
        </w:tc>
        <w:tc>
          <w:tcPr>
            <w:tcW w:w="7313" w:type="dxa"/>
          </w:tcPr>
          <w:p w14:paraId="0F20871B" w14:textId="77777777" w:rsidR="007F73F6" w:rsidRDefault="00000000">
            <w:pPr>
              <w:spacing w:before="40" w:after="40"/>
            </w:pPr>
            <w:r>
              <w:rPr>
                <w:sz w:val="19"/>
              </w:rPr>
              <w:t>Not Started</w:t>
            </w:r>
          </w:p>
        </w:tc>
      </w:tr>
      <w:tr w:rsidR="007F73F6" w14:paraId="3D99B567" w14:textId="77777777" w:rsidTr="00653C5C">
        <w:tc>
          <w:tcPr>
            <w:tcW w:w="2093" w:type="dxa"/>
            <w:shd w:val="clear" w:color="auto" w:fill="E8F1FB"/>
          </w:tcPr>
          <w:p w14:paraId="09A5253B" w14:textId="77777777" w:rsidR="007F73F6" w:rsidRDefault="00000000">
            <w:pPr>
              <w:spacing w:before="40" w:after="40"/>
            </w:pPr>
            <w:r>
              <w:rPr>
                <w:b/>
                <w:color w:val="1A375E"/>
                <w:sz w:val="19"/>
              </w:rPr>
              <w:t>Conversation /</w:t>
            </w:r>
            <w:r>
              <w:rPr>
                <w:b/>
                <w:color w:val="1A375E"/>
                <w:sz w:val="19"/>
              </w:rPr>
              <w:br/>
              <w:t>Clarifications</w:t>
            </w:r>
          </w:p>
        </w:tc>
        <w:tc>
          <w:tcPr>
            <w:tcW w:w="7313" w:type="dxa"/>
            <w:shd w:val="clear" w:color="auto" w:fill="F7FAFD"/>
          </w:tcPr>
          <w:p w14:paraId="1F91F611" w14:textId="77777777" w:rsidR="007F73F6" w:rsidRDefault="00000000">
            <w:pPr>
              <w:spacing w:before="40" w:after="40"/>
            </w:pPr>
            <w:r>
              <w:rPr>
                <w:sz w:val="19"/>
              </w:rPr>
              <w:t>Implemented as keyword-matching against service titles, descriptions, and categories. Full AI/NLP is out of scope.</w:t>
            </w:r>
          </w:p>
        </w:tc>
      </w:tr>
      <w:tr w:rsidR="007F73F6" w14:paraId="677C1823" w14:textId="77777777" w:rsidTr="00653C5C">
        <w:tc>
          <w:tcPr>
            <w:tcW w:w="2093" w:type="dxa"/>
            <w:shd w:val="clear" w:color="auto" w:fill="E8F1FB"/>
          </w:tcPr>
          <w:p w14:paraId="4CD11858" w14:textId="77777777" w:rsidR="007F73F6" w:rsidRDefault="00000000">
            <w:pPr>
              <w:spacing w:before="40" w:after="40"/>
            </w:pPr>
            <w:r>
              <w:rPr>
                <w:b/>
                <w:color w:val="1A375E"/>
                <w:sz w:val="19"/>
              </w:rPr>
              <w:t>Confirmation /</w:t>
            </w:r>
            <w:r>
              <w:rPr>
                <w:b/>
                <w:color w:val="1A375E"/>
                <w:sz w:val="19"/>
              </w:rPr>
              <w:br/>
              <w:t>Acceptance Criteria</w:t>
            </w:r>
          </w:p>
        </w:tc>
        <w:tc>
          <w:tcPr>
            <w:tcW w:w="7313" w:type="dxa"/>
          </w:tcPr>
          <w:p w14:paraId="0C9FBF57" w14:textId="77777777" w:rsidR="007F73F6" w:rsidRDefault="00000000">
            <w:pPr>
              <w:spacing w:before="40" w:after="40"/>
            </w:pPr>
            <w:r>
              <w:rPr>
                <w:sz w:val="19"/>
              </w:rPr>
              <w:t>✓  A text input search bar is prominent on the homepage with a placeholder like 'Describe your problem or need…'</w:t>
            </w:r>
            <w:r>
              <w:rPr>
                <w:sz w:val="19"/>
              </w:rPr>
              <w:br/>
              <w:t>✓  Submitting a query returns a list of services whose title, description, or category contains any of the query keywords.</w:t>
            </w:r>
            <w:r>
              <w:rPr>
                <w:sz w:val="19"/>
              </w:rPr>
              <w:br/>
              <w:t>✓  Results are ranked so that services matching more keywords appear first.</w:t>
            </w:r>
            <w:r>
              <w:rPr>
                <w:sz w:val="19"/>
              </w:rPr>
              <w:br/>
              <w:t>✓  If no services match, a message 'No services found for your search. Try browsing by category.' is shown.</w:t>
            </w:r>
            <w:r>
              <w:rPr>
                <w:sz w:val="19"/>
              </w:rPr>
              <w:br/>
              <w:t>✓  The search is case-insensitive.</w:t>
            </w:r>
          </w:p>
        </w:tc>
      </w:tr>
    </w:tbl>
    <w:p w14:paraId="6788239D" w14:textId="77777777" w:rsidR="007F73F6" w:rsidRDefault="007F73F6">
      <w:pPr>
        <w:spacing w:after="120"/>
      </w:pPr>
    </w:p>
    <w:tbl>
      <w:tblPr>
        <w:tblStyle w:val="TableGrid"/>
        <w:tblW w:w="0" w:type="auto"/>
        <w:tblLook w:val="04A0" w:firstRow="1" w:lastRow="0" w:firstColumn="1" w:lastColumn="0" w:noHBand="0" w:noVBand="1"/>
      </w:tblPr>
      <w:tblGrid>
        <w:gridCol w:w="9396"/>
      </w:tblGrid>
      <w:tr w:rsidR="007F73F6" w14:paraId="495F3B84" w14:textId="77777777">
        <w:tc>
          <w:tcPr>
            <w:tcW w:w="9406" w:type="dxa"/>
            <w:shd w:val="clear" w:color="auto" w:fill="1A375E"/>
          </w:tcPr>
          <w:p w14:paraId="6CCB2BE1" w14:textId="69610F3B" w:rsidR="007F73F6" w:rsidRDefault="00000000">
            <w:pPr>
              <w:spacing w:before="60" w:after="60"/>
            </w:pPr>
            <w:r>
              <w:rPr>
                <w:b/>
                <w:color w:val="FFFFFF"/>
              </w:rPr>
              <w:t xml:space="preserve">  CUST-</w:t>
            </w:r>
            <w:r w:rsidR="006945A3">
              <w:rPr>
                <w:b/>
                <w:color w:val="FFFFFF"/>
              </w:rPr>
              <w:t>3 | Book</w:t>
            </w:r>
            <w:r>
              <w:rPr>
                <w:b/>
                <w:color w:val="FFFFFF"/>
              </w:rPr>
              <w:t xml:space="preserve"> an Appointment</w:t>
            </w:r>
          </w:p>
        </w:tc>
      </w:tr>
    </w:tbl>
    <w:tbl>
      <w:tblPr>
        <w:tblStyle w:val="TableGrid"/>
        <w:tblW w:w="0" w:type="auto"/>
        <w:tblLayout w:type="fixed"/>
        <w:tblLook w:val="04A0" w:firstRow="1" w:lastRow="0" w:firstColumn="1" w:lastColumn="0" w:noHBand="0" w:noVBand="1"/>
      </w:tblPr>
      <w:tblGrid>
        <w:gridCol w:w="2093"/>
        <w:gridCol w:w="7313"/>
      </w:tblGrid>
      <w:tr w:rsidR="007F73F6" w14:paraId="6CC4F5FC" w14:textId="77777777" w:rsidTr="00653C5C">
        <w:tc>
          <w:tcPr>
            <w:tcW w:w="2093" w:type="dxa"/>
            <w:shd w:val="clear" w:color="auto" w:fill="E8F1FB"/>
          </w:tcPr>
          <w:p w14:paraId="657B1CA1" w14:textId="77777777" w:rsidR="007F73F6" w:rsidRDefault="00000000">
            <w:pPr>
              <w:spacing w:before="40" w:after="40"/>
            </w:pPr>
            <w:r>
              <w:rPr>
                <w:b/>
                <w:color w:val="1A375E"/>
                <w:sz w:val="19"/>
              </w:rPr>
              <w:t>User Story</w:t>
            </w:r>
          </w:p>
        </w:tc>
        <w:tc>
          <w:tcPr>
            <w:tcW w:w="7313" w:type="dxa"/>
          </w:tcPr>
          <w:p w14:paraId="3F0638FC" w14:textId="77777777" w:rsidR="007F73F6" w:rsidRDefault="00000000">
            <w:pPr>
              <w:spacing w:before="40" w:after="40"/>
            </w:pPr>
            <w:r>
              <w:rPr>
                <w:sz w:val="19"/>
              </w:rPr>
              <w:t>As a customer, I want to select a date and available time slot and confirm a booking so that I have a confirmed appointment with the service provider.</w:t>
            </w:r>
          </w:p>
        </w:tc>
      </w:tr>
      <w:tr w:rsidR="007F73F6" w14:paraId="54B6E028" w14:textId="77777777" w:rsidTr="00653C5C">
        <w:tc>
          <w:tcPr>
            <w:tcW w:w="2093" w:type="dxa"/>
            <w:shd w:val="clear" w:color="auto" w:fill="E8F1FB"/>
          </w:tcPr>
          <w:p w14:paraId="5B1DA79A" w14:textId="77777777" w:rsidR="007F73F6" w:rsidRDefault="00000000">
            <w:pPr>
              <w:spacing w:before="40" w:after="40"/>
            </w:pPr>
            <w:r>
              <w:rPr>
                <w:b/>
                <w:color w:val="1A375E"/>
                <w:sz w:val="19"/>
              </w:rPr>
              <w:t>Story Points</w:t>
            </w:r>
          </w:p>
        </w:tc>
        <w:tc>
          <w:tcPr>
            <w:tcW w:w="7313" w:type="dxa"/>
            <w:shd w:val="clear" w:color="auto" w:fill="F7FAFD"/>
          </w:tcPr>
          <w:p w14:paraId="1BB39DBB" w14:textId="77777777" w:rsidR="007F73F6" w:rsidRDefault="00000000">
            <w:pPr>
              <w:spacing w:before="40" w:after="40"/>
            </w:pPr>
            <w:r>
              <w:rPr>
                <w:sz w:val="19"/>
              </w:rPr>
              <w:t>8  (Fibonacci scale)</w:t>
            </w:r>
          </w:p>
        </w:tc>
      </w:tr>
      <w:tr w:rsidR="007F73F6" w14:paraId="0B847027" w14:textId="77777777" w:rsidTr="00653C5C">
        <w:tc>
          <w:tcPr>
            <w:tcW w:w="2093" w:type="dxa"/>
            <w:shd w:val="clear" w:color="auto" w:fill="E8F1FB"/>
          </w:tcPr>
          <w:p w14:paraId="06C2347A" w14:textId="77777777" w:rsidR="007F73F6" w:rsidRDefault="00000000">
            <w:pPr>
              <w:spacing w:before="40" w:after="40"/>
            </w:pPr>
            <w:r>
              <w:rPr>
                <w:b/>
                <w:color w:val="1A375E"/>
                <w:sz w:val="19"/>
              </w:rPr>
              <w:t>Priority</w:t>
            </w:r>
          </w:p>
        </w:tc>
        <w:tc>
          <w:tcPr>
            <w:tcW w:w="7313" w:type="dxa"/>
          </w:tcPr>
          <w:p w14:paraId="6363ECE8" w14:textId="77777777" w:rsidR="007F73F6" w:rsidRDefault="00000000">
            <w:pPr>
              <w:spacing w:before="40" w:after="40"/>
            </w:pPr>
            <w:r>
              <w:rPr>
                <w:sz w:val="19"/>
              </w:rPr>
              <w:t>High</w:t>
            </w:r>
          </w:p>
        </w:tc>
      </w:tr>
      <w:tr w:rsidR="007F73F6" w14:paraId="7B5C51E4" w14:textId="77777777" w:rsidTr="00653C5C">
        <w:tc>
          <w:tcPr>
            <w:tcW w:w="2093" w:type="dxa"/>
            <w:shd w:val="clear" w:color="auto" w:fill="E8F1FB"/>
          </w:tcPr>
          <w:p w14:paraId="72CF42E9" w14:textId="77777777" w:rsidR="007F73F6" w:rsidRDefault="00000000">
            <w:pPr>
              <w:spacing w:before="40" w:after="40"/>
            </w:pPr>
            <w:r>
              <w:rPr>
                <w:b/>
                <w:color w:val="1A375E"/>
                <w:sz w:val="19"/>
              </w:rPr>
              <w:t>Sprint</w:t>
            </w:r>
          </w:p>
        </w:tc>
        <w:tc>
          <w:tcPr>
            <w:tcW w:w="7313" w:type="dxa"/>
            <w:shd w:val="clear" w:color="auto" w:fill="F7FAFD"/>
          </w:tcPr>
          <w:p w14:paraId="1446CE12" w14:textId="77777777" w:rsidR="007F73F6" w:rsidRDefault="00000000">
            <w:pPr>
              <w:spacing w:before="40" w:after="40"/>
            </w:pPr>
            <w:r>
              <w:rPr>
                <w:sz w:val="19"/>
              </w:rPr>
              <w:t>Sprint 2</w:t>
            </w:r>
          </w:p>
        </w:tc>
      </w:tr>
      <w:tr w:rsidR="007F73F6" w14:paraId="383502E3" w14:textId="77777777" w:rsidTr="00653C5C">
        <w:tc>
          <w:tcPr>
            <w:tcW w:w="2093" w:type="dxa"/>
            <w:shd w:val="clear" w:color="auto" w:fill="E8F1FB"/>
          </w:tcPr>
          <w:p w14:paraId="1FBE915D" w14:textId="77777777" w:rsidR="007F73F6" w:rsidRDefault="00000000">
            <w:pPr>
              <w:spacing w:before="40" w:after="40"/>
            </w:pPr>
            <w:r>
              <w:rPr>
                <w:b/>
                <w:color w:val="1A375E"/>
                <w:sz w:val="19"/>
              </w:rPr>
              <w:t>Status</w:t>
            </w:r>
          </w:p>
        </w:tc>
        <w:tc>
          <w:tcPr>
            <w:tcW w:w="7313" w:type="dxa"/>
          </w:tcPr>
          <w:p w14:paraId="6CDB6816" w14:textId="77777777" w:rsidR="007F73F6" w:rsidRDefault="00000000">
            <w:pPr>
              <w:spacing w:before="40" w:after="40"/>
            </w:pPr>
            <w:r>
              <w:rPr>
                <w:sz w:val="19"/>
              </w:rPr>
              <w:t>Not Started</w:t>
            </w:r>
          </w:p>
        </w:tc>
      </w:tr>
      <w:tr w:rsidR="007F73F6" w14:paraId="6A5751BC" w14:textId="77777777" w:rsidTr="00653C5C">
        <w:tc>
          <w:tcPr>
            <w:tcW w:w="2093" w:type="dxa"/>
            <w:shd w:val="clear" w:color="auto" w:fill="E8F1FB"/>
          </w:tcPr>
          <w:p w14:paraId="64BC91B5" w14:textId="77777777" w:rsidR="007F73F6" w:rsidRDefault="00000000">
            <w:pPr>
              <w:spacing w:before="40" w:after="40"/>
            </w:pPr>
            <w:r>
              <w:rPr>
                <w:b/>
                <w:color w:val="1A375E"/>
                <w:sz w:val="19"/>
              </w:rPr>
              <w:t>Conversation /</w:t>
            </w:r>
            <w:r>
              <w:rPr>
                <w:b/>
                <w:color w:val="1A375E"/>
                <w:sz w:val="19"/>
              </w:rPr>
              <w:br/>
              <w:t>Clarifications</w:t>
            </w:r>
          </w:p>
        </w:tc>
        <w:tc>
          <w:tcPr>
            <w:tcW w:w="7313" w:type="dxa"/>
            <w:shd w:val="clear" w:color="auto" w:fill="F7FAFD"/>
          </w:tcPr>
          <w:p w14:paraId="312EC564" w14:textId="77777777" w:rsidR="007F73F6" w:rsidRDefault="00000000">
            <w:pPr>
              <w:spacing w:before="40" w:after="40"/>
            </w:pPr>
            <w:r>
              <w:rPr>
                <w:sz w:val="19"/>
              </w:rPr>
              <w:t>The booking form shows a date picker and then dynamically loads available slots for that date. Booking marks the slot as unavailable.</w:t>
            </w:r>
          </w:p>
        </w:tc>
      </w:tr>
      <w:tr w:rsidR="007F73F6" w14:paraId="0FAB3D74" w14:textId="77777777" w:rsidTr="00653C5C">
        <w:tc>
          <w:tcPr>
            <w:tcW w:w="2093" w:type="dxa"/>
            <w:shd w:val="clear" w:color="auto" w:fill="E8F1FB"/>
          </w:tcPr>
          <w:p w14:paraId="32E79348" w14:textId="77777777" w:rsidR="007F73F6" w:rsidRDefault="00000000">
            <w:pPr>
              <w:spacing w:before="40" w:after="40"/>
            </w:pPr>
            <w:r>
              <w:rPr>
                <w:b/>
                <w:color w:val="1A375E"/>
                <w:sz w:val="19"/>
              </w:rPr>
              <w:t>Confirmation /</w:t>
            </w:r>
            <w:r>
              <w:rPr>
                <w:b/>
                <w:color w:val="1A375E"/>
                <w:sz w:val="19"/>
              </w:rPr>
              <w:br/>
              <w:t>Acceptance Criteria</w:t>
            </w:r>
          </w:p>
        </w:tc>
        <w:tc>
          <w:tcPr>
            <w:tcW w:w="7313" w:type="dxa"/>
          </w:tcPr>
          <w:p w14:paraId="7909FFE7" w14:textId="77777777" w:rsidR="007F73F6" w:rsidRDefault="00000000">
            <w:pPr>
              <w:spacing w:before="40" w:after="40"/>
            </w:pPr>
            <w:r>
              <w:rPr>
                <w:sz w:val="19"/>
              </w:rPr>
              <w:t>✓  The booking form displays a date picker populated with dates that have at least one available slot.</w:t>
            </w:r>
            <w:r>
              <w:rPr>
                <w:sz w:val="19"/>
              </w:rPr>
              <w:br/>
              <w:t>✓  Selecting a date dynamically updates the list of available time slots for that date.</w:t>
            </w:r>
            <w:r>
              <w:rPr>
                <w:sz w:val="19"/>
              </w:rPr>
              <w:br/>
              <w:t>✓  Submitting the form with a selected slot creates a booking record linked to the customer, service, and time slot.</w:t>
            </w:r>
            <w:r>
              <w:rPr>
                <w:sz w:val="19"/>
              </w:rPr>
              <w:br/>
              <w:t>✓  The selected time slot is marked as 'booked' so no other customer can select it.</w:t>
            </w:r>
            <w:r>
              <w:rPr>
                <w:sz w:val="19"/>
              </w:rPr>
              <w:br/>
              <w:t>✓  A booking confirmation message (including date, time, and service name) is displayed after successful booking.</w:t>
            </w:r>
            <w:r>
              <w:rPr>
                <w:sz w:val="19"/>
              </w:rPr>
              <w:br/>
              <w:t>✓  Attempting to book a slot that has just been taken by another user returns an error message.</w:t>
            </w:r>
          </w:p>
        </w:tc>
      </w:tr>
    </w:tbl>
    <w:p w14:paraId="28054C93" w14:textId="6751E3DB" w:rsidR="007F73F6" w:rsidRDefault="007F73F6"/>
    <w:tbl>
      <w:tblPr>
        <w:tblStyle w:val="TableGrid"/>
        <w:tblW w:w="0" w:type="auto"/>
        <w:tblLook w:val="04A0" w:firstRow="1" w:lastRow="0" w:firstColumn="1" w:lastColumn="0" w:noHBand="0" w:noVBand="1"/>
      </w:tblPr>
      <w:tblGrid>
        <w:gridCol w:w="9396"/>
      </w:tblGrid>
      <w:tr w:rsidR="007F73F6" w14:paraId="28EEB8ED" w14:textId="77777777">
        <w:tc>
          <w:tcPr>
            <w:tcW w:w="9406" w:type="dxa"/>
            <w:shd w:val="clear" w:color="auto" w:fill="1A375E"/>
          </w:tcPr>
          <w:p w14:paraId="6E575F44" w14:textId="257B509D" w:rsidR="007F73F6" w:rsidRDefault="00000000">
            <w:pPr>
              <w:spacing w:before="60" w:after="60"/>
            </w:pPr>
            <w:r>
              <w:rPr>
                <w:b/>
                <w:color w:val="FFFFFF"/>
              </w:rPr>
              <w:t xml:space="preserve">  CUST-</w:t>
            </w:r>
            <w:r w:rsidR="006945A3">
              <w:rPr>
                <w:b/>
                <w:color w:val="FFFFFF"/>
              </w:rPr>
              <w:t>4 | View</w:t>
            </w:r>
            <w:r>
              <w:rPr>
                <w:b/>
                <w:color w:val="FFFFFF"/>
              </w:rPr>
              <w:t xml:space="preserve"> and Cancel Bookings</w:t>
            </w:r>
          </w:p>
        </w:tc>
      </w:tr>
    </w:tbl>
    <w:tbl>
      <w:tblPr>
        <w:tblStyle w:val="TableGrid"/>
        <w:tblW w:w="0" w:type="auto"/>
        <w:tblLayout w:type="fixed"/>
        <w:tblLook w:val="04A0" w:firstRow="1" w:lastRow="0" w:firstColumn="1" w:lastColumn="0" w:noHBand="0" w:noVBand="1"/>
      </w:tblPr>
      <w:tblGrid>
        <w:gridCol w:w="2093"/>
        <w:gridCol w:w="7313"/>
      </w:tblGrid>
      <w:tr w:rsidR="007F73F6" w14:paraId="2494FCB8" w14:textId="77777777" w:rsidTr="00653C5C">
        <w:tc>
          <w:tcPr>
            <w:tcW w:w="2093" w:type="dxa"/>
            <w:shd w:val="clear" w:color="auto" w:fill="E8F1FB"/>
          </w:tcPr>
          <w:p w14:paraId="69393449" w14:textId="77777777" w:rsidR="007F73F6" w:rsidRDefault="00000000">
            <w:pPr>
              <w:spacing w:before="40" w:after="40"/>
            </w:pPr>
            <w:r>
              <w:rPr>
                <w:b/>
                <w:color w:val="1A375E"/>
                <w:sz w:val="19"/>
              </w:rPr>
              <w:t>User Story</w:t>
            </w:r>
          </w:p>
        </w:tc>
        <w:tc>
          <w:tcPr>
            <w:tcW w:w="7313" w:type="dxa"/>
          </w:tcPr>
          <w:p w14:paraId="5297CCB4" w14:textId="77777777" w:rsidR="007F73F6" w:rsidRDefault="00000000">
            <w:pPr>
              <w:spacing w:before="40" w:after="40"/>
            </w:pPr>
            <w:r>
              <w:rPr>
                <w:sz w:val="19"/>
              </w:rPr>
              <w:t>As a customer, I want to view all my upcoming and past bookings and cancel upcoming ones so that I can manage my schedule.</w:t>
            </w:r>
          </w:p>
        </w:tc>
      </w:tr>
      <w:tr w:rsidR="007F73F6" w14:paraId="2B456441" w14:textId="77777777" w:rsidTr="00653C5C">
        <w:tc>
          <w:tcPr>
            <w:tcW w:w="2093" w:type="dxa"/>
            <w:shd w:val="clear" w:color="auto" w:fill="E8F1FB"/>
          </w:tcPr>
          <w:p w14:paraId="02AFE4D5" w14:textId="77777777" w:rsidR="007F73F6" w:rsidRDefault="00000000">
            <w:pPr>
              <w:spacing w:before="40" w:after="40"/>
            </w:pPr>
            <w:r>
              <w:rPr>
                <w:b/>
                <w:color w:val="1A375E"/>
                <w:sz w:val="19"/>
              </w:rPr>
              <w:t>Story Points</w:t>
            </w:r>
          </w:p>
        </w:tc>
        <w:tc>
          <w:tcPr>
            <w:tcW w:w="7313" w:type="dxa"/>
            <w:shd w:val="clear" w:color="auto" w:fill="F7FAFD"/>
          </w:tcPr>
          <w:p w14:paraId="30EA6585" w14:textId="77777777" w:rsidR="007F73F6" w:rsidRDefault="00000000">
            <w:pPr>
              <w:spacing w:before="40" w:after="40"/>
            </w:pPr>
            <w:r>
              <w:rPr>
                <w:sz w:val="19"/>
              </w:rPr>
              <w:t>5  (Fibonacci scale)</w:t>
            </w:r>
          </w:p>
        </w:tc>
      </w:tr>
      <w:tr w:rsidR="007F73F6" w14:paraId="576D6D3E" w14:textId="77777777" w:rsidTr="00653C5C">
        <w:tc>
          <w:tcPr>
            <w:tcW w:w="2093" w:type="dxa"/>
            <w:shd w:val="clear" w:color="auto" w:fill="E8F1FB"/>
          </w:tcPr>
          <w:p w14:paraId="2023E04A" w14:textId="77777777" w:rsidR="007F73F6" w:rsidRDefault="00000000">
            <w:pPr>
              <w:spacing w:before="40" w:after="40"/>
            </w:pPr>
            <w:r>
              <w:rPr>
                <w:b/>
                <w:color w:val="1A375E"/>
                <w:sz w:val="19"/>
              </w:rPr>
              <w:t>Priority</w:t>
            </w:r>
          </w:p>
        </w:tc>
        <w:tc>
          <w:tcPr>
            <w:tcW w:w="7313" w:type="dxa"/>
          </w:tcPr>
          <w:p w14:paraId="1B604616" w14:textId="77777777" w:rsidR="007F73F6" w:rsidRDefault="00000000">
            <w:pPr>
              <w:spacing w:before="40" w:after="40"/>
            </w:pPr>
            <w:r>
              <w:rPr>
                <w:sz w:val="19"/>
              </w:rPr>
              <w:t>High</w:t>
            </w:r>
          </w:p>
        </w:tc>
      </w:tr>
      <w:tr w:rsidR="007F73F6" w14:paraId="58D92E56" w14:textId="77777777" w:rsidTr="00653C5C">
        <w:tc>
          <w:tcPr>
            <w:tcW w:w="2093" w:type="dxa"/>
            <w:shd w:val="clear" w:color="auto" w:fill="E8F1FB"/>
          </w:tcPr>
          <w:p w14:paraId="1C04C6A8" w14:textId="77777777" w:rsidR="007F73F6" w:rsidRDefault="00000000">
            <w:pPr>
              <w:spacing w:before="40" w:after="40"/>
            </w:pPr>
            <w:r>
              <w:rPr>
                <w:b/>
                <w:color w:val="1A375E"/>
                <w:sz w:val="19"/>
              </w:rPr>
              <w:t>Sprint</w:t>
            </w:r>
          </w:p>
        </w:tc>
        <w:tc>
          <w:tcPr>
            <w:tcW w:w="7313" w:type="dxa"/>
            <w:shd w:val="clear" w:color="auto" w:fill="F7FAFD"/>
          </w:tcPr>
          <w:p w14:paraId="7E45DA6B" w14:textId="77777777" w:rsidR="007F73F6" w:rsidRDefault="00000000">
            <w:pPr>
              <w:spacing w:before="40" w:after="40"/>
            </w:pPr>
            <w:r>
              <w:rPr>
                <w:sz w:val="19"/>
              </w:rPr>
              <w:t>Sprint 2</w:t>
            </w:r>
          </w:p>
        </w:tc>
      </w:tr>
      <w:tr w:rsidR="007F73F6" w14:paraId="1AD46265" w14:textId="77777777" w:rsidTr="00653C5C">
        <w:tc>
          <w:tcPr>
            <w:tcW w:w="2093" w:type="dxa"/>
            <w:shd w:val="clear" w:color="auto" w:fill="E8F1FB"/>
          </w:tcPr>
          <w:p w14:paraId="1ED36FA3" w14:textId="77777777" w:rsidR="007F73F6" w:rsidRDefault="00000000">
            <w:pPr>
              <w:spacing w:before="40" w:after="40"/>
            </w:pPr>
            <w:r>
              <w:rPr>
                <w:b/>
                <w:color w:val="1A375E"/>
                <w:sz w:val="19"/>
              </w:rPr>
              <w:t>Status</w:t>
            </w:r>
          </w:p>
        </w:tc>
        <w:tc>
          <w:tcPr>
            <w:tcW w:w="7313" w:type="dxa"/>
          </w:tcPr>
          <w:p w14:paraId="306E8440" w14:textId="77777777" w:rsidR="007F73F6" w:rsidRDefault="00000000">
            <w:pPr>
              <w:spacing w:before="40" w:after="40"/>
            </w:pPr>
            <w:r>
              <w:rPr>
                <w:sz w:val="19"/>
              </w:rPr>
              <w:t>Not Started</w:t>
            </w:r>
          </w:p>
        </w:tc>
      </w:tr>
      <w:tr w:rsidR="007F73F6" w14:paraId="3A86E5C0" w14:textId="77777777" w:rsidTr="00653C5C">
        <w:tc>
          <w:tcPr>
            <w:tcW w:w="2093" w:type="dxa"/>
            <w:shd w:val="clear" w:color="auto" w:fill="E8F1FB"/>
          </w:tcPr>
          <w:p w14:paraId="60CF79AE" w14:textId="77777777" w:rsidR="007F73F6" w:rsidRDefault="00000000">
            <w:pPr>
              <w:spacing w:before="40" w:after="40"/>
            </w:pPr>
            <w:r>
              <w:rPr>
                <w:b/>
                <w:color w:val="1A375E"/>
                <w:sz w:val="19"/>
              </w:rPr>
              <w:t>Conversation /</w:t>
            </w:r>
            <w:r>
              <w:rPr>
                <w:b/>
                <w:color w:val="1A375E"/>
                <w:sz w:val="19"/>
              </w:rPr>
              <w:br/>
              <w:t>Clarifications</w:t>
            </w:r>
          </w:p>
        </w:tc>
        <w:tc>
          <w:tcPr>
            <w:tcW w:w="7313" w:type="dxa"/>
            <w:shd w:val="clear" w:color="auto" w:fill="F7FAFD"/>
          </w:tcPr>
          <w:p w14:paraId="127C02DF" w14:textId="77777777" w:rsidR="007F73F6" w:rsidRDefault="00000000">
            <w:pPr>
              <w:spacing w:before="40" w:after="40"/>
            </w:pPr>
            <w:r>
              <w:rPr>
                <w:sz w:val="19"/>
              </w:rPr>
              <w:t>Cancellation should free the time slot. Past bookings are read-only.</w:t>
            </w:r>
          </w:p>
        </w:tc>
      </w:tr>
      <w:tr w:rsidR="007F73F6" w14:paraId="66BB91EE" w14:textId="77777777" w:rsidTr="00653C5C">
        <w:tc>
          <w:tcPr>
            <w:tcW w:w="2093" w:type="dxa"/>
            <w:shd w:val="clear" w:color="auto" w:fill="E8F1FB"/>
          </w:tcPr>
          <w:p w14:paraId="6428CE30" w14:textId="77777777" w:rsidR="007F73F6" w:rsidRDefault="00000000">
            <w:pPr>
              <w:spacing w:before="40" w:after="40"/>
            </w:pPr>
            <w:r>
              <w:rPr>
                <w:b/>
                <w:color w:val="1A375E"/>
                <w:sz w:val="19"/>
              </w:rPr>
              <w:t>Confirmation /</w:t>
            </w:r>
            <w:r>
              <w:rPr>
                <w:b/>
                <w:color w:val="1A375E"/>
                <w:sz w:val="19"/>
              </w:rPr>
              <w:br/>
              <w:t>Acceptance Criteria</w:t>
            </w:r>
          </w:p>
        </w:tc>
        <w:tc>
          <w:tcPr>
            <w:tcW w:w="7313" w:type="dxa"/>
          </w:tcPr>
          <w:p w14:paraId="0C7B06AB" w14:textId="77777777" w:rsidR="007F73F6" w:rsidRDefault="00000000">
            <w:pPr>
              <w:spacing w:before="40" w:after="40"/>
            </w:pPr>
            <w:r>
              <w:rPr>
                <w:sz w:val="19"/>
              </w:rPr>
              <w:t>✓  The customer dashboard shows two tabs or sections: 'Upcoming Bookings' and 'Past Bookings'.</w:t>
            </w:r>
            <w:r>
              <w:rPr>
                <w:sz w:val="19"/>
              </w:rPr>
              <w:br/>
              <w:t>✓  Each booking shows: service name, provider name, date, time, and status.</w:t>
            </w:r>
            <w:r>
              <w:rPr>
                <w:sz w:val="19"/>
              </w:rPr>
              <w:br/>
              <w:t>✓  A 'Cancel' button is available for upcoming bookings only.</w:t>
            </w:r>
            <w:r>
              <w:rPr>
                <w:sz w:val="19"/>
              </w:rPr>
              <w:br/>
              <w:t xml:space="preserve">✓  Cancelling a booking updates its status to 'cancelled' in the database and marks the </w:t>
            </w:r>
            <w:r>
              <w:rPr>
                <w:sz w:val="19"/>
              </w:rPr>
              <w:lastRenderedPageBreak/>
              <w:t>time slot as available again.</w:t>
            </w:r>
            <w:r>
              <w:rPr>
                <w:sz w:val="19"/>
              </w:rPr>
              <w:br/>
              <w:t>✓  Past bookings (dates in the past) show no cancel button.</w:t>
            </w:r>
          </w:p>
        </w:tc>
      </w:tr>
    </w:tbl>
    <w:p w14:paraId="44DA4010" w14:textId="77777777" w:rsidR="007F73F6" w:rsidRDefault="007F73F6">
      <w:pPr>
        <w:spacing w:after="120"/>
      </w:pPr>
    </w:p>
    <w:tbl>
      <w:tblPr>
        <w:tblStyle w:val="TableGrid"/>
        <w:tblW w:w="0" w:type="auto"/>
        <w:tblLook w:val="04A0" w:firstRow="1" w:lastRow="0" w:firstColumn="1" w:lastColumn="0" w:noHBand="0" w:noVBand="1"/>
      </w:tblPr>
      <w:tblGrid>
        <w:gridCol w:w="9396"/>
      </w:tblGrid>
      <w:tr w:rsidR="007F73F6" w14:paraId="212D97CB" w14:textId="77777777">
        <w:tc>
          <w:tcPr>
            <w:tcW w:w="9406" w:type="dxa"/>
            <w:shd w:val="clear" w:color="auto" w:fill="1A375E"/>
          </w:tcPr>
          <w:p w14:paraId="03D86F2C" w14:textId="5C163038" w:rsidR="007F73F6" w:rsidRDefault="00000000">
            <w:pPr>
              <w:spacing w:before="60" w:after="60"/>
            </w:pPr>
            <w:r>
              <w:rPr>
                <w:b/>
                <w:color w:val="FFFFFF"/>
              </w:rPr>
              <w:t xml:space="preserve">  PROV-</w:t>
            </w:r>
            <w:r w:rsidR="006945A3">
              <w:rPr>
                <w:b/>
                <w:color w:val="FFFFFF"/>
              </w:rPr>
              <w:t xml:space="preserve">5 </w:t>
            </w:r>
            <w:r w:rsidR="008F5111">
              <w:rPr>
                <w:b/>
                <w:color w:val="FFFFFF"/>
              </w:rPr>
              <w:t>| Provider</w:t>
            </w:r>
            <w:r>
              <w:rPr>
                <w:b/>
                <w:color w:val="FFFFFF"/>
              </w:rPr>
              <w:t xml:space="preserve"> Booking Management</w:t>
            </w:r>
          </w:p>
        </w:tc>
      </w:tr>
    </w:tbl>
    <w:tbl>
      <w:tblPr>
        <w:tblStyle w:val="TableGrid"/>
        <w:tblW w:w="0" w:type="auto"/>
        <w:tblLayout w:type="fixed"/>
        <w:tblLook w:val="04A0" w:firstRow="1" w:lastRow="0" w:firstColumn="1" w:lastColumn="0" w:noHBand="0" w:noVBand="1"/>
      </w:tblPr>
      <w:tblGrid>
        <w:gridCol w:w="2093"/>
        <w:gridCol w:w="7313"/>
      </w:tblGrid>
      <w:tr w:rsidR="007F73F6" w14:paraId="1D97A1DC" w14:textId="77777777" w:rsidTr="00653C5C">
        <w:tc>
          <w:tcPr>
            <w:tcW w:w="2093" w:type="dxa"/>
            <w:shd w:val="clear" w:color="auto" w:fill="E8F1FB"/>
          </w:tcPr>
          <w:p w14:paraId="6D25120C" w14:textId="77777777" w:rsidR="007F73F6" w:rsidRDefault="00000000">
            <w:pPr>
              <w:spacing w:before="40" w:after="40"/>
            </w:pPr>
            <w:r>
              <w:rPr>
                <w:b/>
                <w:color w:val="1A375E"/>
                <w:sz w:val="19"/>
              </w:rPr>
              <w:t>User Story</w:t>
            </w:r>
          </w:p>
        </w:tc>
        <w:tc>
          <w:tcPr>
            <w:tcW w:w="7313" w:type="dxa"/>
          </w:tcPr>
          <w:p w14:paraId="42324541" w14:textId="77777777" w:rsidR="007F73F6" w:rsidRDefault="00000000">
            <w:pPr>
              <w:spacing w:before="40" w:after="40"/>
            </w:pPr>
            <w:r>
              <w:rPr>
                <w:sz w:val="19"/>
              </w:rPr>
              <w:t>As a service provider, I want to view all bookings for my services and update their status so that I can manage my appointments professionally.</w:t>
            </w:r>
          </w:p>
        </w:tc>
      </w:tr>
      <w:tr w:rsidR="007F73F6" w14:paraId="0B1E9407" w14:textId="77777777" w:rsidTr="00653C5C">
        <w:tc>
          <w:tcPr>
            <w:tcW w:w="2093" w:type="dxa"/>
            <w:shd w:val="clear" w:color="auto" w:fill="E8F1FB"/>
          </w:tcPr>
          <w:p w14:paraId="5D294731" w14:textId="77777777" w:rsidR="007F73F6" w:rsidRDefault="00000000">
            <w:pPr>
              <w:spacing w:before="40" w:after="40"/>
            </w:pPr>
            <w:r>
              <w:rPr>
                <w:b/>
                <w:color w:val="1A375E"/>
                <w:sz w:val="19"/>
              </w:rPr>
              <w:t>Story Points</w:t>
            </w:r>
          </w:p>
        </w:tc>
        <w:tc>
          <w:tcPr>
            <w:tcW w:w="7313" w:type="dxa"/>
            <w:shd w:val="clear" w:color="auto" w:fill="F7FAFD"/>
          </w:tcPr>
          <w:p w14:paraId="139D0D94" w14:textId="77777777" w:rsidR="007F73F6" w:rsidRDefault="00000000">
            <w:pPr>
              <w:spacing w:before="40" w:after="40"/>
            </w:pPr>
            <w:r>
              <w:rPr>
                <w:sz w:val="19"/>
              </w:rPr>
              <w:t>5  (Fibonacci scale)</w:t>
            </w:r>
          </w:p>
        </w:tc>
      </w:tr>
      <w:tr w:rsidR="007F73F6" w14:paraId="6DA2ADFB" w14:textId="77777777" w:rsidTr="00653C5C">
        <w:tc>
          <w:tcPr>
            <w:tcW w:w="2093" w:type="dxa"/>
            <w:shd w:val="clear" w:color="auto" w:fill="E8F1FB"/>
          </w:tcPr>
          <w:p w14:paraId="2F2178EE" w14:textId="77777777" w:rsidR="007F73F6" w:rsidRDefault="00000000">
            <w:pPr>
              <w:spacing w:before="40" w:after="40"/>
            </w:pPr>
            <w:r>
              <w:rPr>
                <w:b/>
                <w:color w:val="1A375E"/>
                <w:sz w:val="19"/>
              </w:rPr>
              <w:t>Priority</w:t>
            </w:r>
          </w:p>
        </w:tc>
        <w:tc>
          <w:tcPr>
            <w:tcW w:w="7313" w:type="dxa"/>
          </w:tcPr>
          <w:p w14:paraId="322918A1" w14:textId="77777777" w:rsidR="007F73F6" w:rsidRDefault="00000000">
            <w:pPr>
              <w:spacing w:before="40" w:after="40"/>
            </w:pPr>
            <w:r>
              <w:rPr>
                <w:sz w:val="19"/>
              </w:rPr>
              <w:t>High</w:t>
            </w:r>
          </w:p>
        </w:tc>
      </w:tr>
      <w:tr w:rsidR="007F73F6" w14:paraId="419E2B7B" w14:textId="77777777" w:rsidTr="00653C5C">
        <w:tc>
          <w:tcPr>
            <w:tcW w:w="2093" w:type="dxa"/>
            <w:shd w:val="clear" w:color="auto" w:fill="E8F1FB"/>
          </w:tcPr>
          <w:p w14:paraId="14F959B1" w14:textId="77777777" w:rsidR="007F73F6" w:rsidRDefault="00000000">
            <w:pPr>
              <w:spacing w:before="40" w:after="40"/>
            </w:pPr>
            <w:r>
              <w:rPr>
                <w:b/>
                <w:color w:val="1A375E"/>
                <w:sz w:val="19"/>
              </w:rPr>
              <w:t>Sprint</w:t>
            </w:r>
          </w:p>
        </w:tc>
        <w:tc>
          <w:tcPr>
            <w:tcW w:w="7313" w:type="dxa"/>
            <w:shd w:val="clear" w:color="auto" w:fill="F7FAFD"/>
          </w:tcPr>
          <w:p w14:paraId="3CF2972B" w14:textId="77777777" w:rsidR="007F73F6" w:rsidRDefault="00000000">
            <w:pPr>
              <w:spacing w:before="40" w:after="40"/>
            </w:pPr>
            <w:r>
              <w:rPr>
                <w:sz w:val="19"/>
              </w:rPr>
              <w:t>Sprint 3</w:t>
            </w:r>
          </w:p>
        </w:tc>
      </w:tr>
      <w:tr w:rsidR="007F73F6" w14:paraId="448B297D" w14:textId="77777777" w:rsidTr="00653C5C">
        <w:tc>
          <w:tcPr>
            <w:tcW w:w="2093" w:type="dxa"/>
            <w:shd w:val="clear" w:color="auto" w:fill="E8F1FB"/>
          </w:tcPr>
          <w:p w14:paraId="6BF6E5DF" w14:textId="77777777" w:rsidR="007F73F6" w:rsidRDefault="00000000">
            <w:pPr>
              <w:spacing w:before="40" w:after="40"/>
            </w:pPr>
            <w:r>
              <w:rPr>
                <w:b/>
                <w:color w:val="1A375E"/>
                <w:sz w:val="19"/>
              </w:rPr>
              <w:t>Status</w:t>
            </w:r>
          </w:p>
        </w:tc>
        <w:tc>
          <w:tcPr>
            <w:tcW w:w="7313" w:type="dxa"/>
          </w:tcPr>
          <w:p w14:paraId="79DD9432" w14:textId="77777777" w:rsidR="007F73F6" w:rsidRDefault="00000000">
            <w:pPr>
              <w:spacing w:before="40" w:after="40"/>
            </w:pPr>
            <w:r>
              <w:rPr>
                <w:sz w:val="19"/>
              </w:rPr>
              <w:t>Not Started</w:t>
            </w:r>
          </w:p>
        </w:tc>
      </w:tr>
      <w:tr w:rsidR="007F73F6" w14:paraId="3B875E02" w14:textId="77777777" w:rsidTr="00653C5C">
        <w:tc>
          <w:tcPr>
            <w:tcW w:w="2093" w:type="dxa"/>
            <w:shd w:val="clear" w:color="auto" w:fill="E8F1FB"/>
          </w:tcPr>
          <w:p w14:paraId="29C38CD5" w14:textId="77777777" w:rsidR="007F73F6" w:rsidRDefault="00000000">
            <w:pPr>
              <w:spacing w:before="40" w:after="40"/>
            </w:pPr>
            <w:r>
              <w:rPr>
                <w:b/>
                <w:color w:val="1A375E"/>
                <w:sz w:val="19"/>
              </w:rPr>
              <w:t>Conversation /</w:t>
            </w:r>
            <w:r>
              <w:rPr>
                <w:b/>
                <w:color w:val="1A375E"/>
                <w:sz w:val="19"/>
              </w:rPr>
              <w:br/>
              <w:t>Clarifications</w:t>
            </w:r>
          </w:p>
        </w:tc>
        <w:tc>
          <w:tcPr>
            <w:tcW w:w="7313" w:type="dxa"/>
            <w:shd w:val="clear" w:color="auto" w:fill="F7FAFD"/>
          </w:tcPr>
          <w:p w14:paraId="4DFE9AD9" w14:textId="77777777" w:rsidR="007F73F6" w:rsidRDefault="00000000">
            <w:pPr>
              <w:spacing w:before="40" w:after="40"/>
            </w:pPr>
            <w:r>
              <w:rPr>
                <w:sz w:val="19"/>
              </w:rPr>
              <w:t>Provider can mark bookings as confirmed, completed, or cancelled. Cancellation by provider should notify via status change.</w:t>
            </w:r>
          </w:p>
        </w:tc>
      </w:tr>
      <w:tr w:rsidR="007F73F6" w14:paraId="0FABF30E" w14:textId="77777777" w:rsidTr="00653C5C">
        <w:tc>
          <w:tcPr>
            <w:tcW w:w="2093" w:type="dxa"/>
            <w:shd w:val="clear" w:color="auto" w:fill="E8F1FB"/>
          </w:tcPr>
          <w:p w14:paraId="532E5123" w14:textId="77777777" w:rsidR="007F73F6" w:rsidRDefault="00000000">
            <w:pPr>
              <w:spacing w:before="40" w:after="40"/>
            </w:pPr>
            <w:r>
              <w:rPr>
                <w:b/>
                <w:color w:val="1A375E"/>
                <w:sz w:val="19"/>
              </w:rPr>
              <w:t>Confirmation /</w:t>
            </w:r>
            <w:r>
              <w:rPr>
                <w:b/>
                <w:color w:val="1A375E"/>
                <w:sz w:val="19"/>
              </w:rPr>
              <w:br/>
              <w:t>Acceptance Criteria</w:t>
            </w:r>
          </w:p>
        </w:tc>
        <w:tc>
          <w:tcPr>
            <w:tcW w:w="7313" w:type="dxa"/>
          </w:tcPr>
          <w:p w14:paraId="32EB8076" w14:textId="77777777" w:rsidR="007F73F6" w:rsidRDefault="00000000">
            <w:pPr>
              <w:spacing w:before="40" w:after="40"/>
            </w:pPr>
            <w:r>
              <w:rPr>
                <w:sz w:val="19"/>
              </w:rPr>
              <w:t>✓  The provider dashboard shows a list of all bookings across all their services.</w:t>
            </w:r>
            <w:r>
              <w:rPr>
                <w:sz w:val="19"/>
              </w:rPr>
              <w:br/>
              <w:t>✓  Each booking entry shows: customer name, service name, date, time, and current status.</w:t>
            </w:r>
            <w:r>
              <w:rPr>
                <w:sz w:val="19"/>
              </w:rPr>
              <w:br/>
              <w:t>✓  The provider can update the booking status to: Confirmed, Completed, or Cancelled via a dropdown or buttons.</w:t>
            </w:r>
            <w:r>
              <w:rPr>
                <w:sz w:val="19"/>
              </w:rPr>
              <w:br/>
              <w:t>✓  Marking a booking as 'Cancelled' returns the associated time slot to available status.</w:t>
            </w:r>
            <w:r>
              <w:rPr>
                <w:sz w:val="19"/>
              </w:rPr>
              <w:br/>
              <w:t>✓  Status changes are immediately reflected in the customer's booking view.</w:t>
            </w:r>
          </w:p>
        </w:tc>
      </w:tr>
    </w:tbl>
    <w:p w14:paraId="2B198A0D" w14:textId="2DD58D41" w:rsidR="007F73F6" w:rsidRDefault="00000000">
      <w:r>
        <w:br w:type="page"/>
      </w:r>
    </w:p>
    <w:p w14:paraId="477DD5B8" w14:textId="7498C79C" w:rsidR="007F73F6" w:rsidRPr="00FD011E" w:rsidRDefault="00000000" w:rsidP="00653C5C">
      <w:pPr>
        <w:spacing w:before="280" w:after="80"/>
        <w:rPr>
          <w:color w:val="000000" w:themeColor="text1"/>
        </w:rPr>
      </w:pPr>
      <w:r w:rsidRPr="00FD011E">
        <w:rPr>
          <w:b/>
          <w:color w:val="000000" w:themeColor="text1"/>
          <w:sz w:val="36"/>
        </w:rPr>
        <w:lastRenderedPageBreak/>
        <w:t>Section 3: Wireframes</w:t>
      </w:r>
    </w:p>
    <w:p w14:paraId="417CDBB2" w14:textId="77777777" w:rsidR="007F73F6" w:rsidRDefault="00000000">
      <w:pPr>
        <w:spacing w:after="80"/>
      </w:pPr>
      <w:r>
        <w:rPr>
          <w:sz w:val="21"/>
        </w:rPr>
        <w:t>The following wireframes describe all key screens in ServiceHub's primary workflow. Each wireframe is presented as a labelled ASCII/structural layout to document screen content, element placement, and navigation paths. Navigation between screens is shown via arrows.</w:t>
      </w:r>
    </w:p>
    <w:p w14:paraId="6E050C0F" w14:textId="77777777" w:rsidR="007F73F6" w:rsidRDefault="007F73F6"/>
    <w:p w14:paraId="52AC97D4" w14:textId="77777777" w:rsidR="007F73F6" w:rsidRPr="00FD011E" w:rsidRDefault="00000000">
      <w:pPr>
        <w:spacing w:before="280" w:after="80"/>
        <w:rPr>
          <w:color w:val="000000" w:themeColor="text1"/>
        </w:rPr>
      </w:pPr>
      <w:r w:rsidRPr="00FD011E">
        <w:rPr>
          <w:b/>
          <w:color w:val="000000" w:themeColor="text1"/>
          <w:sz w:val="26"/>
        </w:rPr>
        <w:t>Navigation Flow Overview</w:t>
      </w:r>
    </w:p>
    <w:p w14:paraId="42498DF0" w14:textId="77777777" w:rsidR="007F73F6" w:rsidRDefault="00000000">
      <w:pPr>
        <w:pStyle w:val="ListBullet"/>
        <w:spacing w:after="40"/>
      </w:pPr>
      <w:proofErr w:type="gramStart"/>
      <w:r>
        <w:rPr>
          <w:sz w:val="21"/>
        </w:rPr>
        <w:t>Homepage  →</w:t>
      </w:r>
      <w:proofErr w:type="gramEnd"/>
      <w:r>
        <w:rPr>
          <w:sz w:val="21"/>
        </w:rPr>
        <w:t xml:space="preserve">  Register / </w:t>
      </w:r>
      <w:proofErr w:type="gramStart"/>
      <w:r>
        <w:rPr>
          <w:sz w:val="21"/>
        </w:rPr>
        <w:t>Login  →</w:t>
      </w:r>
      <w:proofErr w:type="gramEnd"/>
      <w:r>
        <w:rPr>
          <w:sz w:val="21"/>
        </w:rPr>
        <w:t xml:space="preserve">  Customer </w:t>
      </w:r>
      <w:proofErr w:type="gramStart"/>
      <w:r>
        <w:rPr>
          <w:sz w:val="21"/>
        </w:rPr>
        <w:t>Dashboard  →</w:t>
      </w:r>
      <w:proofErr w:type="gramEnd"/>
      <w:r>
        <w:rPr>
          <w:sz w:val="21"/>
        </w:rPr>
        <w:t xml:space="preserve">  Browse by </w:t>
      </w:r>
      <w:proofErr w:type="gramStart"/>
      <w:r>
        <w:rPr>
          <w:sz w:val="21"/>
        </w:rPr>
        <w:t>Category  →</w:t>
      </w:r>
      <w:proofErr w:type="gramEnd"/>
      <w:r>
        <w:rPr>
          <w:sz w:val="21"/>
        </w:rPr>
        <w:t xml:space="preserve">  Service </w:t>
      </w:r>
      <w:proofErr w:type="gramStart"/>
      <w:r>
        <w:rPr>
          <w:sz w:val="21"/>
        </w:rPr>
        <w:t>List  →</w:t>
      </w:r>
      <w:proofErr w:type="gramEnd"/>
      <w:r>
        <w:rPr>
          <w:sz w:val="21"/>
        </w:rPr>
        <w:t xml:space="preserve">  Service </w:t>
      </w:r>
      <w:proofErr w:type="gramStart"/>
      <w:r>
        <w:rPr>
          <w:sz w:val="21"/>
        </w:rPr>
        <w:t>Detail  →</w:t>
      </w:r>
      <w:proofErr w:type="gramEnd"/>
      <w:r>
        <w:rPr>
          <w:sz w:val="21"/>
        </w:rPr>
        <w:t xml:space="preserve">  Book </w:t>
      </w:r>
      <w:proofErr w:type="gramStart"/>
      <w:r>
        <w:rPr>
          <w:sz w:val="21"/>
        </w:rPr>
        <w:t>Appointment  →</w:t>
      </w:r>
      <w:proofErr w:type="gramEnd"/>
      <w:r>
        <w:rPr>
          <w:sz w:val="21"/>
        </w:rPr>
        <w:t xml:space="preserve">  Booking </w:t>
      </w:r>
      <w:proofErr w:type="gramStart"/>
      <w:r>
        <w:rPr>
          <w:sz w:val="21"/>
        </w:rPr>
        <w:t>Confirmation  →</w:t>
      </w:r>
      <w:proofErr w:type="gramEnd"/>
      <w:r>
        <w:rPr>
          <w:sz w:val="21"/>
        </w:rPr>
        <w:t xml:space="preserve">  My Bookings</w:t>
      </w:r>
    </w:p>
    <w:p w14:paraId="1AD6F593" w14:textId="77777777" w:rsidR="007F73F6" w:rsidRDefault="00000000">
      <w:pPr>
        <w:pStyle w:val="ListBullet"/>
        <w:spacing w:after="40"/>
      </w:pPr>
      <w:r>
        <w:rPr>
          <w:sz w:val="21"/>
        </w:rPr>
        <w:t>Homepage  →  Login  →  Provider Dashboard  →  My Services  →  Create / Edit Service  →  Manage Availability</w:t>
      </w:r>
    </w:p>
    <w:p w14:paraId="4397C385" w14:textId="77777777" w:rsidR="007F73F6" w:rsidRDefault="007F73F6"/>
    <w:p w14:paraId="316F548D" w14:textId="77777777" w:rsidR="00537737" w:rsidRDefault="00537737">
      <w:pPr>
        <w:spacing w:before="200" w:after="80"/>
        <w:rPr>
          <w:b/>
          <w:color w:val="2E6DB4"/>
          <w:sz w:val="26"/>
        </w:rPr>
      </w:pPr>
    </w:p>
    <w:p w14:paraId="2DA94AE9" w14:textId="77777777" w:rsidR="00537737" w:rsidRDefault="00537737">
      <w:pPr>
        <w:spacing w:before="200" w:after="80"/>
        <w:rPr>
          <w:b/>
          <w:color w:val="2E6DB4"/>
          <w:sz w:val="26"/>
        </w:rPr>
      </w:pPr>
    </w:p>
    <w:p w14:paraId="1BFF6D2A" w14:textId="77777777" w:rsidR="00537737" w:rsidRDefault="00537737">
      <w:pPr>
        <w:spacing w:before="200" w:after="80"/>
        <w:rPr>
          <w:b/>
          <w:color w:val="2E6DB4"/>
          <w:sz w:val="26"/>
        </w:rPr>
      </w:pPr>
    </w:p>
    <w:p w14:paraId="267525B3" w14:textId="77777777" w:rsidR="00537737" w:rsidRDefault="00537737">
      <w:pPr>
        <w:spacing w:before="200" w:after="80"/>
        <w:rPr>
          <w:b/>
          <w:color w:val="2E6DB4"/>
          <w:sz w:val="26"/>
        </w:rPr>
      </w:pPr>
    </w:p>
    <w:p w14:paraId="2550C07C" w14:textId="77777777" w:rsidR="00537737" w:rsidRDefault="00537737">
      <w:pPr>
        <w:spacing w:before="200" w:after="80"/>
        <w:rPr>
          <w:b/>
          <w:color w:val="2E6DB4"/>
          <w:sz w:val="26"/>
        </w:rPr>
      </w:pPr>
    </w:p>
    <w:p w14:paraId="49D54EFB" w14:textId="77777777" w:rsidR="00537737" w:rsidRDefault="00537737">
      <w:pPr>
        <w:spacing w:before="200" w:after="80"/>
        <w:rPr>
          <w:b/>
          <w:color w:val="2E6DB4"/>
          <w:sz w:val="26"/>
        </w:rPr>
      </w:pPr>
    </w:p>
    <w:p w14:paraId="21229993" w14:textId="77777777" w:rsidR="00537737" w:rsidRDefault="00537737">
      <w:pPr>
        <w:spacing w:before="200" w:after="80"/>
        <w:rPr>
          <w:b/>
          <w:color w:val="2E6DB4"/>
          <w:sz w:val="26"/>
        </w:rPr>
      </w:pPr>
    </w:p>
    <w:p w14:paraId="58475137" w14:textId="77777777" w:rsidR="00537737" w:rsidRDefault="00537737">
      <w:pPr>
        <w:spacing w:before="200" w:after="80"/>
        <w:rPr>
          <w:b/>
          <w:color w:val="2E6DB4"/>
          <w:sz w:val="26"/>
        </w:rPr>
      </w:pPr>
    </w:p>
    <w:p w14:paraId="79AC36B7" w14:textId="77777777" w:rsidR="00537737" w:rsidRDefault="00537737">
      <w:pPr>
        <w:spacing w:before="200" w:after="80"/>
        <w:rPr>
          <w:b/>
          <w:color w:val="2E6DB4"/>
          <w:sz w:val="26"/>
        </w:rPr>
      </w:pPr>
    </w:p>
    <w:p w14:paraId="6ECA6F21" w14:textId="77777777" w:rsidR="00537737" w:rsidRDefault="00537737">
      <w:pPr>
        <w:spacing w:before="200" w:after="80"/>
        <w:rPr>
          <w:b/>
          <w:color w:val="2E6DB4"/>
          <w:sz w:val="26"/>
        </w:rPr>
      </w:pPr>
    </w:p>
    <w:p w14:paraId="5A893012" w14:textId="77777777" w:rsidR="00537737" w:rsidRDefault="00537737">
      <w:pPr>
        <w:spacing w:before="200" w:after="80"/>
        <w:rPr>
          <w:b/>
          <w:color w:val="2E6DB4"/>
          <w:sz w:val="26"/>
        </w:rPr>
      </w:pPr>
    </w:p>
    <w:p w14:paraId="6C458BB1" w14:textId="77777777" w:rsidR="00537737" w:rsidRDefault="00537737">
      <w:pPr>
        <w:spacing w:before="200" w:after="80"/>
        <w:rPr>
          <w:b/>
          <w:color w:val="2E6DB4"/>
          <w:sz w:val="26"/>
        </w:rPr>
      </w:pPr>
    </w:p>
    <w:p w14:paraId="656259FE" w14:textId="77777777" w:rsidR="00537737" w:rsidRDefault="00537737">
      <w:pPr>
        <w:spacing w:before="200" w:after="80"/>
        <w:rPr>
          <w:b/>
          <w:color w:val="2E6DB4"/>
          <w:sz w:val="26"/>
        </w:rPr>
      </w:pPr>
    </w:p>
    <w:p w14:paraId="28642B45" w14:textId="77777777" w:rsidR="00537737" w:rsidRDefault="00537737">
      <w:pPr>
        <w:spacing w:before="200" w:after="80"/>
        <w:rPr>
          <w:b/>
          <w:color w:val="2E6DB4"/>
          <w:sz w:val="26"/>
        </w:rPr>
      </w:pPr>
    </w:p>
    <w:p w14:paraId="1F8BD236" w14:textId="77777777" w:rsidR="00537737" w:rsidRDefault="00537737">
      <w:pPr>
        <w:spacing w:before="200" w:after="80"/>
        <w:rPr>
          <w:b/>
          <w:color w:val="2E6DB4"/>
          <w:sz w:val="26"/>
        </w:rPr>
      </w:pPr>
    </w:p>
    <w:p w14:paraId="360A9A73" w14:textId="77777777" w:rsidR="00537737" w:rsidRDefault="00537737">
      <w:pPr>
        <w:spacing w:before="200" w:after="80"/>
        <w:rPr>
          <w:b/>
          <w:color w:val="2E6DB4"/>
          <w:sz w:val="26"/>
        </w:rPr>
      </w:pPr>
    </w:p>
    <w:p w14:paraId="13B96FA2" w14:textId="77777777" w:rsidR="00537737" w:rsidRDefault="00537737">
      <w:pPr>
        <w:spacing w:before="200" w:after="80"/>
        <w:rPr>
          <w:b/>
          <w:color w:val="2E6DB4"/>
          <w:sz w:val="26"/>
        </w:rPr>
      </w:pPr>
    </w:p>
    <w:p w14:paraId="3034AB38" w14:textId="4FD40465" w:rsidR="007F73F6" w:rsidRPr="00FD011E" w:rsidRDefault="00000000">
      <w:pPr>
        <w:spacing w:before="200" w:after="80"/>
        <w:rPr>
          <w:color w:val="000000" w:themeColor="text1"/>
        </w:rPr>
      </w:pPr>
      <w:r w:rsidRPr="00FD011E">
        <w:rPr>
          <w:b/>
          <w:color w:val="000000" w:themeColor="text1"/>
          <w:sz w:val="26"/>
        </w:rPr>
        <w:lastRenderedPageBreak/>
        <w:t>WF-01: Homepage</w:t>
      </w:r>
    </w:p>
    <w:p w14:paraId="6F995E61" w14:textId="77777777" w:rsidR="007F73F6" w:rsidRPr="00FD011E" w:rsidRDefault="00000000">
      <w:pPr>
        <w:spacing w:after="80"/>
        <w:rPr>
          <w:b/>
          <w:color w:val="000000" w:themeColor="text1"/>
          <w:sz w:val="19"/>
        </w:rPr>
      </w:pPr>
      <w:r w:rsidRPr="00FD011E">
        <w:rPr>
          <w:b/>
          <w:color w:val="000000" w:themeColor="text1"/>
          <w:sz w:val="19"/>
        </w:rPr>
        <w:t>Referenced User Stories: CUST-1, CUST-2</w:t>
      </w:r>
    </w:p>
    <w:p w14:paraId="795B0F36" w14:textId="0B04A763" w:rsidR="009E4758" w:rsidRDefault="00C037A8">
      <w:pPr>
        <w:spacing w:after="80"/>
      </w:pPr>
      <w:r>
        <w:rPr>
          <w:noProof/>
        </w:rPr>
        <w:drawing>
          <wp:inline distT="0" distB="0" distL="0" distR="0" wp14:anchorId="3B195AFA" wp14:editId="4C9636FD">
            <wp:extent cx="5943600" cy="3832860"/>
            <wp:effectExtent l="0" t="0" r="0" b="2540"/>
            <wp:docPr id="114693229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32294" name="Picture 4" descr="A screen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832860"/>
                    </a:xfrm>
                    <a:prstGeom prst="rect">
                      <a:avLst/>
                    </a:prstGeom>
                    <a:noFill/>
                    <a:ln>
                      <a:noFill/>
                    </a:ln>
                  </pic:spPr>
                </pic:pic>
              </a:graphicData>
            </a:graphic>
          </wp:inline>
        </w:drawing>
      </w:r>
    </w:p>
    <w:p w14:paraId="138C31E4" w14:textId="5B4B6686" w:rsidR="008F5111" w:rsidRDefault="008F5111">
      <w:pPr>
        <w:spacing w:after="80"/>
      </w:pPr>
      <w:r>
        <w:rPr>
          <w:noProof/>
        </w:rPr>
        <w:drawing>
          <wp:inline distT="0" distB="0" distL="0" distR="0" wp14:anchorId="1AE0B430" wp14:editId="76A8FA0B">
            <wp:extent cx="5943600" cy="3832860"/>
            <wp:effectExtent l="0" t="0" r="0" b="2540"/>
            <wp:docPr id="1131062387" name="Picture 18" descr="A screenshot of a search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62387" name="Picture 18" descr="A screenshot of a search box&#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832860"/>
                    </a:xfrm>
                    <a:prstGeom prst="rect">
                      <a:avLst/>
                    </a:prstGeom>
                    <a:noFill/>
                    <a:ln>
                      <a:noFill/>
                    </a:ln>
                  </pic:spPr>
                </pic:pic>
              </a:graphicData>
            </a:graphic>
          </wp:inline>
        </w:drawing>
      </w:r>
    </w:p>
    <w:p w14:paraId="6D21F231" w14:textId="77777777" w:rsidR="00FD011E" w:rsidRDefault="00FD011E">
      <w:pPr>
        <w:spacing w:before="200" w:after="80"/>
      </w:pPr>
    </w:p>
    <w:p w14:paraId="0074C0FA" w14:textId="05F6EE55" w:rsidR="007F73F6" w:rsidRPr="00FD011E" w:rsidRDefault="00000000">
      <w:pPr>
        <w:spacing w:before="200" w:after="80"/>
        <w:rPr>
          <w:color w:val="000000" w:themeColor="text1"/>
        </w:rPr>
      </w:pPr>
      <w:r w:rsidRPr="00FD011E">
        <w:rPr>
          <w:b/>
          <w:color w:val="000000" w:themeColor="text1"/>
          <w:sz w:val="26"/>
        </w:rPr>
        <w:lastRenderedPageBreak/>
        <w:t>WF-02: Registration &amp; Login</w:t>
      </w:r>
    </w:p>
    <w:p w14:paraId="1A1BEC06" w14:textId="5FB9ECE5" w:rsidR="007F73F6" w:rsidRPr="00FD011E" w:rsidRDefault="00000000">
      <w:pPr>
        <w:spacing w:after="80"/>
        <w:rPr>
          <w:b/>
          <w:color w:val="000000" w:themeColor="text1"/>
          <w:sz w:val="19"/>
        </w:rPr>
      </w:pPr>
      <w:r w:rsidRPr="00FD011E">
        <w:rPr>
          <w:b/>
          <w:color w:val="000000" w:themeColor="text1"/>
          <w:sz w:val="19"/>
        </w:rPr>
        <w:t>Referenced User Stories: AUTH-1, AUTH-2, PROV-1</w:t>
      </w:r>
    </w:p>
    <w:p w14:paraId="78E83573" w14:textId="279B2AC2" w:rsidR="00C037A8" w:rsidRDefault="00C037A8">
      <w:pPr>
        <w:spacing w:after="80"/>
      </w:pPr>
      <w:r>
        <w:rPr>
          <w:noProof/>
        </w:rPr>
        <w:drawing>
          <wp:inline distT="0" distB="0" distL="0" distR="0" wp14:anchorId="4C5109D3" wp14:editId="06C42840">
            <wp:extent cx="5943600" cy="3832860"/>
            <wp:effectExtent l="0" t="0" r="0" b="2540"/>
            <wp:docPr id="39834822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348224" name="Picture 2"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832860"/>
                    </a:xfrm>
                    <a:prstGeom prst="rect">
                      <a:avLst/>
                    </a:prstGeom>
                    <a:noFill/>
                    <a:ln>
                      <a:noFill/>
                    </a:ln>
                  </pic:spPr>
                </pic:pic>
              </a:graphicData>
            </a:graphic>
          </wp:inline>
        </w:drawing>
      </w:r>
    </w:p>
    <w:p w14:paraId="24C12D89" w14:textId="1CA64CE7" w:rsidR="007F73F6" w:rsidRDefault="00C037A8">
      <w:pPr>
        <w:spacing w:after="80"/>
      </w:pPr>
      <w:r>
        <w:rPr>
          <w:noProof/>
        </w:rPr>
        <w:drawing>
          <wp:inline distT="0" distB="0" distL="0" distR="0" wp14:anchorId="6A4487BD" wp14:editId="35B39EBF">
            <wp:extent cx="5943600" cy="3832860"/>
            <wp:effectExtent l="0" t="0" r="0" b="2540"/>
            <wp:docPr id="989638519" name="Picture 3"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38519" name="Picture 3" descr="A screenshot of a login screen&#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832860"/>
                    </a:xfrm>
                    <a:prstGeom prst="rect">
                      <a:avLst/>
                    </a:prstGeom>
                    <a:noFill/>
                    <a:ln>
                      <a:noFill/>
                    </a:ln>
                  </pic:spPr>
                </pic:pic>
              </a:graphicData>
            </a:graphic>
          </wp:inline>
        </w:drawing>
      </w:r>
    </w:p>
    <w:p w14:paraId="7826DCF0" w14:textId="77777777" w:rsidR="00FD011E" w:rsidRDefault="00FD011E">
      <w:pPr>
        <w:spacing w:before="200" w:after="80"/>
      </w:pPr>
    </w:p>
    <w:p w14:paraId="73907262" w14:textId="3D3367EE" w:rsidR="007F73F6" w:rsidRPr="00FD011E" w:rsidRDefault="00000000">
      <w:pPr>
        <w:spacing w:before="200" w:after="80"/>
        <w:rPr>
          <w:color w:val="000000" w:themeColor="text1"/>
        </w:rPr>
      </w:pPr>
      <w:r w:rsidRPr="00FD011E">
        <w:rPr>
          <w:b/>
          <w:color w:val="000000" w:themeColor="text1"/>
          <w:sz w:val="26"/>
        </w:rPr>
        <w:lastRenderedPageBreak/>
        <w:t>WF-03: Service Listing / Search Results</w:t>
      </w:r>
    </w:p>
    <w:p w14:paraId="0780FC49" w14:textId="77777777" w:rsidR="007F73F6" w:rsidRPr="00FD011E" w:rsidRDefault="00000000">
      <w:pPr>
        <w:spacing w:after="80"/>
        <w:rPr>
          <w:color w:val="000000" w:themeColor="text1"/>
        </w:rPr>
      </w:pPr>
      <w:r w:rsidRPr="00FD011E">
        <w:rPr>
          <w:b/>
          <w:color w:val="000000" w:themeColor="text1"/>
          <w:sz w:val="19"/>
        </w:rPr>
        <w:t>Referenced User Stories: CUST-1, CUST-2</w:t>
      </w:r>
    </w:p>
    <w:p w14:paraId="0762F46A" w14:textId="77777777" w:rsidR="006F68F0" w:rsidRDefault="00C037A8">
      <w:pPr>
        <w:spacing w:after="80"/>
        <w:rPr>
          <w:i/>
          <w:color w:val="2E6DB4"/>
          <w:sz w:val="18"/>
        </w:rPr>
      </w:pPr>
      <w:r>
        <w:rPr>
          <w:noProof/>
        </w:rPr>
        <w:drawing>
          <wp:inline distT="0" distB="0" distL="0" distR="0" wp14:anchorId="7B609C9D" wp14:editId="2FBD97E4">
            <wp:extent cx="5943600" cy="3832860"/>
            <wp:effectExtent l="0" t="0" r="0" b="2540"/>
            <wp:docPr id="983897721"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97721" name="Picture 5"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832860"/>
                    </a:xfrm>
                    <a:prstGeom prst="rect">
                      <a:avLst/>
                    </a:prstGeom>
                    <a:noFill/>
                    <a:ln>
                      <a:noFill/>
                    </a:ln>
                  </pic:spPr>
                </pic:pic>
              </a:graphicData>
            </a:graphic>
          </wp:inline>
        </w:drawing>
      </w:r>
    </w:p>
    <w:p w14:paraId="1894CC91" w14:textId="32E0E9E0" w:rsidR="007F73F6" w:rsidRDefault="006F68F0">
      <w:pPr>
        <w:spacing w:after="80"/>
      </w:pPr>
      <w:r>
        <w:rPr>
          <w:noProof/>
        </w:rPr>
        <w:drawing>
          <wp:inline distT="0" distB="0" distL="0" distR="0" wp14:anchorId="33276E34" wp14:editId="37D63C59">
            <wp:extent cx="5943600" cy="3832860"/>
            <wp:effectExtent l="0" t="0" r="0" b="2540"/>
            <wp:docPr id="1804792439"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92439" name="Picture 19"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832860"/>
                    </a:xfrm>
                    <a:prstGeom prst="rect">
                      <a:avLst/>
                    </a:prstGeom>
                    <a:noFill/>
                    <a:ln>
                      <a:noFill/>
                    </a:ln>
                  </pic:spPr>
                </pic:pic>
              </a:graphicData>
            </a:graphic>
          </wp:inline>
        </w:drawing>
      </w:r>
      <w:r>
        <w:rPr>
          <w:i/>
          <w:color w:val="2E6DB4"/>
          <w:sz w:val="18"/>
        </w:rPr>
        <w:t xml:space="preserve"> </w:t>
      </w:r>
    </w:p>
    <w:p w14:paraId="207ED80F" w14:textId="77777777" w:rsidR="00FD011E" w:rsidRDefault="00FD011E">
      <w:pPr>
        <w:spacing w:before="200" w:after="80"/>
      </w:pPr>
    </w:p>
    <w:p w14:paraId="729D1AB1" w14:textId="5C32B60C" w:rsidR="007F73F6" w:rsidRPr="00FD011E" w:rsidRDefault="00000000">
      <w:pPr>
        <w:spacing w:before="200" w:after="80"/>
        <w:rPr>
          <w:color w:val="000000" w:themeColor="text1"/>
        </w:rPr>
      </w:pPr>
      <w:r w:rsidRPr="00FD011E">
        <w:rPr>
          <w:b/>
          <w:color w:val="000000" w:themeColor="text1"/>
          <w:sz w:val="26"/>
        </w:rPr>
        <w:lastRenderedPageBreak/>
        <w:t>WF-04: Service Detail Page</w:t>
      </w:r>
    </w:p>
    <w:p w14:paraId="1015FEF3" w14:textId="77777777" w:rsidR="007F73F6" w:rsidRPr="00FD011E" w:rsidRDefault="00000000">
      <w:pPr>
        <w:spacing w:after="80"/>
        <w:rPr>
          <w:b/>
          <w:color w:val="000000" w:themeColor="text1"/>
          <w:sz w:val="19"/>
        </w:rPr>
      </w:pPr>
      <w:r w:rsidRPr="00FD011E">
        <w:rPr>
          <w:b/>
          <w:color w:val="000000" w:themeColor="text1"/>
          <w:sz w:val="19"/>
        </w:rPr>
        <w:t>Referenced User Stories: CUST-3, CUST-4</w:t>
      </w:r>
    </w:p>
    <w:p w14:paraId="7C5CB5E8" w14:textId="47F569BD" w:rsidR="00DC328B" w:rsidRDefault="00DC328B">
      <w:pPr>
        <w:spacing w:after="80"/>
      </w:pPr>
      <w:r>
        <w:rPr>
          <w:noProof/>
        </w:rPr>
        <w:drawing>
          <wp:inline distT="0" distB="0" distL="0" distR="0" wp14:anchorId="142A8381" wp14:editId="2CE6430A">
            <wp:extent cx="5943600" cy="3832860"/>
            <wp:effectExtent l="0" t="0" r="0" b="2540"/>
            <wp:docPr id="1836749320"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49320" name="Picture 11"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832860"/>
                    </a:xfrm>
                    <a:prstGeom prst="rect">
                      <a:avLst/>
                    </a:prstGeom>
                    <a:noFill/>
                    <a:ln>
                      <a:noFill/>
                    </a:ln>
                  </pic:spPr>
                </pic:pic>
              </a:graphicData>
            </a:graphic>
          </wp:inline>
        </w:drawing>
      </w:r>
    </w:p>
    <w:p w14:paraId="287559A1" w14:textId="7978F370" w:rsidR="007F73F6" w:rsidRDefault="00DC328B">
      <w:pPr>
        <w:spacing w:after="80"/>
      </w:pPr>
      <w:r>
        <w:rPr>
          <w:noProof/>
        </w:rPr>
        <w:drawing>
          <wp:inline distT="0" distB="0" distL="0" distR="0" wp14:anchorId="65D0414A" wp14:editId="480E4C28">
            <wp:extent cx="5943600" cy="3832860"/>
            <wp:effectExtent l="0" t="0" r="0" b="2540"/>
            <wp:docPr id="745447249" name="Picture 6"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447249" name="Picture 6" descr="A screenshot of a websit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832860"/>
                    </a:xfrm>
                    <a:prstGeom prst="rect">
                      <a:avLst/>
                    </a:prstGeom>
                    <a:noFill/>
                    <a:ln>
                      <a:noFill/>
                    </a:ln>
                  </pic:spPr>
                </pic:pic>
              </a:graphicData>
            </a:graphic>
          </wp:inline>
        </w:drawing>
      </w:r>
    </w:p>
    <w:p w14:paraId="21307CDC" w14:textId="77777777" w:rsidR="00FD011E" w:rsidRDefault="00FD011E">
      <w:pPr>
        <w:spacing w:before="200" w:after="80"/>
      </w:pPr>
    </w:p>
    <w:p w14:paraId="3F34C0F3" w14:textId="36421BC7" w:rsidR="007F73F6" w:rsidRPr="00FD011E" w:rsidRDefault="00000000">
      <w:pPr>
        <w:spacing w:before="200" w:after="80"/>
        <w:rPr>
          <w:color w:val="000000" w:themeColor="text1"/>
        </w:rPr>
      </w:pPr>
      <w:r w:rsidRPr="00FD011E">
        <w:rPr>
          <w:b/>
          <w:color w:val="000000" w:themeColor="text1"/>
          <w:sz w:val="26"/>
        </w:rPr>
        <w:lastRenderedPageBreak/>
        <w:t>WF-05: Book Appointment</w:t>
      </w:r>
    </w:p>
    <w:p w14:paraId="65DB11C0" w14:textId="77777777" w:rsidR="007F73F6" w:rsidRPr="00FD011E" w:rsidRDefault="00000000">
      <w:pPr>
        <w:spacing w:after="80"/>
        <w:rPr>
          <w:b/>
          <w:color w:val="000000" w:themeColor="text1"/>
          <w:sz w:val="19"/>
        </w:rPr>
      </w:pPr>
      <w:r w:rsidRPr="00FD011E">
        <w:rPr>
          <w:b/>
          <w:color w:val="000000" w:themeColor="text1"/>
          <w:sz w:val="19"/>
        </w:rPr>
        <w:t>Referenced User Stories: CUST-4</w:t>
      </w:r>
    </w:p>
    <w:p w14:paraId="7337343B" w14:textId="3EB07B23" w:rsidR="00DC328B" w:rsidRDefault="00DC328B">
      <w:pPr>
        <w:spacing w:after="80"/>
      </w:pPr>
      <w:r>
        <w:rPr>
          <w:noProof/>
        </w:rPr>
        <w:drawing>
          <wp:inline distT="0" distB="0" distL="0" distR="0" wp14:anchorId="07FA9B3F" wp14:editId="1370B7F9">
            <wp:extent cx="5943600" cy="3832860"/>
            <wp:effectExtent l="0" t="0" r="0" b="2540"/>
            <wp:docPr id="856300405" name="Picture 9"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00405" name="Picture 9" descr="A screenshot of a calenda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832860"/>
                    </a:xfrm>
                    <a:prstGeom prst="rect">
                      <a:avLst/>
                    </a:prstGeom>
                    <a:noFill/>
                    <a:ln>
                      <a:noFill/>
                    </a:ln>
                  </pic:spPr>
                </pic:pic>
              </a:graphicData>
            </a:graphic>
          </wp:inline>
        </w:drawing>
      </w:r>
    </w:p>
    <w:p w14:paraId="4645B98E" w14:textId="77777777" w:rsidR="00DC328B" w:rsidRDefault="00DC328B">
      <w:pPr>
        <w:spacing w:after="80"/>
        <w:rPr>
          <w:i/>
          <w:color w:val="2E6DB4"/>
          <w:sz w:val="18"/>
        </w:rPr>
      </w:pPr>
      <w:r>
        <w:rPr>
          <w:noProof/>
        </w:rPr>
        <w:drawing>
          <wp:inline distT="0" distB="0" distL="0" distR="0" wp14:anchorId="766C50F8" wp14:editId="241DE376">
            <wp:extent cx="5943600" cy="3832860"/>
            <wp:effectExtent l="0" t="0" r="0" b="2540"/>
            <wp:docPr id="1878852802"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52802" name="Picture 7"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832860"/>
                    </a:xfrm>
                    <a:prstGeom prst="rect">
                      <a:avLst/>
                    </a:prstGeom>
                    <a:noFill/>
                    <a:ln>
                      <a:noFill/>
                    </a:ln>
                  </pic:spPr>
                </pic:pic>
              </a:graphicData>
            </a:graphic>
          </wp:inline>
        </w:drawing>
      </w:r>
    </w:p>
    <w:p w14:paraId="149CCBE3" w14:textId="24A71488" w:rsidR="00DC328B" w:rsidRDefault="00DC328B">
      <w:pPr>
        <w:spacing w:after="80"/>
        <w:rPr>
          <w:i/>
          <w:color w:val="2E6DB4"/>
          <w:sz w:val="18"/>
        </w:rPr>
      </w:pPr>
      <w:r>
        <w:rPr>
          <w:noProof/>
        </w:rPr>
        <w:lastRenderedPageBreak/>
        <w:drawing>
          <wp:inline distT="0" distB="0" distL="0" distR="0" wp14:anchorId="5FEE50CB" wp14:editId="2A52458F">
            <wp:extent cx="5943600" cy="3832860"/>
            <wp:effectExtent l="0" t="0" r="0" b="2540"/>
            <wp:docPr id="1379930257"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930257" name="Picture 14"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832860"/>
                    </a:xfrm>
                    <a:prstGeom prst="rect">
                      <a:avLst/>
                    </a:prstGeom>
                    <a:noFill/>
                    <a:ln>
                      <a:noFill/>
                    </a:ln>
                  </pic:spPr>
                </pic:pic>
              </a:graphicData>
            </a:graphic>
          </wp:inline>
        </w:drawing>
      </w:r>
    </w:p>
    <w:p w14:paraId="7FE3DA58" w14:textId="77777777" w:rsidR="007F73F6" w:rsidRPr="00FD011E" w:rsidRDefault="00000000">
      <w:pPr>
        <w:spacing w:before="200" w:after="80"/>
        <w:rPr>
          <w:color w:val="000000" w:themeColor="text1"/>
        </w:rPr>
      </w:pPr>
      <w:r w:rsidRPr="00FD011E">
        <w:rPr>
          <w:b/>
          <w:color w:val="000000" w:themeColor="text1"/>
          <w:sz w:val="26"/>
        </w:rPr>
        <w:t>WF-06: Booking Confirmation</w:t>
      </w:r>
    </w:p>
    <w:p w14:paraId="633C5DC0" w14:textId="77777777" w:rsidR="007F73F6" w:rsidRPr="00FD011E" w:rsidRDefault="00000000">
      <w:pPr>
        <w:spacing w:after="80"/>
        <w:rPr>
          <w:color w:val="000000" w:themeColor="text1"/>
        </w:rPr>
      </w:pPr>
      <w:r w:rsidRPr="00FD011E">
        <w:rPr>
          <w:b/>
          <w:color w:val="000000" w:themeColor="text1"/>
          <w:sz w:val="19"/>
        </w:rPr>
        <w:t>Referenced User Stories: CUST-4</w:t>
      </w:r>
    </w:p>
    <w:p w14:paraId="0551B5E0" w14:textId="7FDC1871" w:rsidR="007F73F6" w:rsidRDefault="00DC328B">
      <w:pPr>
        <w:spacing w:after="80"/>
      </w:pPr>
      <w:r>
        <w:rPr>
          <w:noProof/>
        </w:rPr>
        <w:drawing>
          <wp:inline distT="0" distB="0" distL="0" distR="0" wp14:anchorId="10F204B7" wp14:editId="2A4F7540">
            <wp:extent cx="5943600" cy="3832860"/>
            <wp:effectExtent l="0" t="0" r="0" b="2540"/>
            <wp:docPr id="2129820113" name="Picture 8"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820113" name="Picture 8" descr="A screenshot of a websit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832860"/>
                    </a:xfrm>
                    <a:prstGeom prst="rect">
                      <a:avLst/>
                    </a:prstGeom>
                    <a:noFill/>
                    <a:ln>
                      <a:noFill/>
                    </a:ln>
                  </pic:spPr>
                </pic:pic>
              </a:graphicData>
            </a:graphic>
          </wp:inline>
        </w:drawing>
      </w:r>
    </w:p>
    <w:p w14:paraId="648E85D9" w14:textId="77777777" w:rsidR="007F73F6" w:rsidRPr="00FD011E" w:rsidRDefault="00000000">
      <w:pPr>
        <w:spacing w:before="200" w:after="80"/>
        <w:rPr>
          <w:color w:val="000000" w:themeColor="text1"/>
        </w:rPr>
      </w:pPr>
      <w:r w:rsidRPr="00FD011E">
        <w:rPr>
          <w:b/>
          <w:color w:val="000000" w:themeColor="text1"/>
          <w:sz w:val="26"/>
        </w:rPr>
        <w:lastRenderedPageBreak/>
        <w:t>WF-07: Customer Dashboard (My Bookings)</w:t>
      </w:r>
    </w:p>
    <w:p w14:paraId="4AB1BC42" w14:textId="77777777" w:rsidR="007F73F6" w:rsidRPr="00FD011E" w:rsidRDefault="00000000">
      <w:pPr>
        <w:spacing w:after="80"/>
        <w:rPr>
          <w:color w:val="000000" w:themeColor="text1"/>
        </w:rPr>
      </w:pPr>
      <w:r w:rsidRPr="00FD011E">
        <w:rPr>
          <w:b/>
          <w:color w:val="000000" w:themeColor="text1"/>
          <w:sz w:val="19"/>
        </w:rPr>
        <w:t>Referenced User Stories: CUST-5, REV-1</w:t>
      </w:r>
    </w:p>
    <w:p w14:paraId="4C40357A" w14:textId="77777777" w:rsidR="00DC328B" w:rsidRDefault="00DC328B">
      <w:pPr>
        <w:spacing w:after="80"/>
        <w:rPr>
          <w:i/>
          <w:color w:val="2E6DB4"/>
          <w:sz w:val="18"/>
        </w:rPr>
      </w:pPr>
      <w:r>
        <w:rPr>
          <w:noProof/>
        </w:rPr>
        <w:drawing>
          <wp:inline distT="0" distB="0" distL="0" distR="0" wp14:anchorId="173B5EC9" wp14:editId="1251FFC8">
            <wp:extent cx="5943600" cy="3832860"/>
            <wp:effectExtent l="0" t="0" r="0" b="2540"/>
            <wp:docPr id="449858466"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58466" name="Picture 10"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832860"/>
                    </a:xfrm>
                    <a:prstGeom prst="rect">
                      <a:avLst/>
                    </a:prstGeom>
                    <a:noFill/>
                    <a:ln>
                      <a:noFill/>
                    </a:ln>
                  </pic:spPr>
                </pic:pic>
              </a:graphicData>
            </a:graphic>
          </wp:inline>
        </w:drawing>
      </w:r>
    </w:p>
    <w:p w14:paraId="63E4F9FB" w14:textId="1CC91AF2" w:rsidR="00DC328B" w:rsidRDefault="00DC328B">
      <w:pPr>
        <w:spacing w:after="80"/>
        <w:rPr>
          <w:i/>
          <w:color w:val="2E6DB4"/>
          <w:sz w:val="18"/>
        </w:rPr>
      </w:pPr>
      <w:r>
        <w:rPr>
          <w:noProof/>
        </w:rPr>
        <w:drawing>
          <wp:inline distT="0" distB="0" distL="0" distR="0" wp14:anchorId="2581F8B4" wp14:editId="7BC15B46">
            <wp:extent cx="5943600" cy="3832860"/>
            <wp:effectExtent l="0" t="0" r="0" b="2540"/>
            <wp:docPr id="1986589517"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89517" name="Picture 12"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832860"/>
                    </a:xfrm>
                    <a:prstGeom prst="rect">
                      <a:avLst/>
                    </a:prstGeom>
                    <a:noFill/>
                    <a:ln>
                      <a:noFill/>
                    </a:ln>
                  </pic:spPr>
                </pic:pic>
              </a:graphicData>
            </a:graphic>
          </wp:inline>
        </w:drawing>
      </w:r>
    </w:p>
    <w:p w14:paraId="36FEC850" w14:textId="77777777" w:rsidR="000C1200" w:rsidRDefault="000C1200">
      <w:pPr>
        <w:spacing w:before="200" w:after="80"/>
        <w:rPr>
          <w:b/>
          <w:color w:val="000000" w:themeColor="text1"/>
          <w:sz w:val="26"/>
        </w:rPr>
      </w:pPr>
    </w:p>
    <w:p w14:paraId="5E20441C" w14:textId="442ABF6E" w:rsidR="007F73F6" w:rsidRPr="00FD011E" w:rsidRDefault="00000000">
      <w:pPr>
        <w:spacing w:before="200" w:after="80"/>
        <w:rPr>
          <w:color w:val="000000" w:themeColor="text1"/>
        </w:rPr>
      </w:pPr>
      <w:r w:rsidRPr="00FD011E">
        <w:rPr>
          <w:b/>
          <w:color w:val="000000" w:themeColor="text1"/>
          <w:sz w:val="26"/>
        </w:rPr>
        <w:lastRenderedPageBreak/>
        <w:t>WF-08: Provider Dashboard</w:t>
      </w:r>
    </w:p>
    <w:p w14:paraId="16E1CF86" w14:textId="77777777" w:rsidR="007F73F6" w:rsidRPr="00FD011E" w:rsidRDefault="00000000">
      <w:pPr>
        <w:spacing w:after="80"/>
        <w:rPr>
          <w:color w:val="000000" w:themeColor="text1"/>
        </w:rPr>
      </w:pPr>
      <w:r w:rsidRPr="00FD011E">
        <w:rPr>
          <w:b/>
          <w:color w:val="000000" w:themeColor="text1"/>
          <w:sz w:val="19"/>
        </w:rPr>
        <w:t>Referenced User Stories: PROV-2, PROV-3, PROV-4, PROV-6</w:t>
      </w:r>
    </w:p>
    <w:p w14:paraId="4F0C12A3" w14:textId="5C58FE46" w:rsidR="00FD011E" w:rsidRPr="000C1200" w:rsidRDefault="00DC328B" w:rsidP="000C1200">
      <w:pPr>
        <w:spacing w:after="80"/>
      </w:pPr>
      <w:r>
        <w:rPr>
          <w:noProof/>
        </w:rPr>
        <w:drawing>
          <wp:inline distT="0" distB="0" distL="0" distR="0" wp14:anchorId="57B6688B" wp14:editId="585AA19D">
            <wp:extent cx="5943600" cy="3832860"/>
            <wp:effectExtent l="0" t="0" r="0" b="2540"/>
            <wp:docPr id="1787050561" name="Picture 13"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050561" name="Picture 13" descr="A screenshot of a web page&#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832860"/>
                    </a:xfrm>
                    <a:prstGeom prst="rect">
                      <a:avLst/>
                    </a:prstGeom>
                    <a:noFill/>
                    <a:ln>
                      <a:noFill/>
                    </a:ln>
                  </pic:spPr>
                </pic:pic>
              </a:graphicData>
            </a:graphic>
          </wp:inline>
        </w:drawing>
      </w:r>
    </w:p>
    <w:p w14:paraId="24B84583" w14:textId="77777777" w:rsidR="000C1200" w:rsidRDefault="000C1200">
      <w:pPr>
        <w:spacing w:before="200" w:after="80"/>
        <w:rPr>
          <w:b/>
          <w:color w:val="000000" w:themeColor="text1"/>
          <w:sz w:val="26"/>
        </w:rPr>
      </w:pPr>
    </w:p>
    <w:p w14:paraId="1E7B5B4C" w14:textId="77777777" w:rsidR="000C1200" w:rsidRDefault="000C1200">
      <w:pPr>
        <w:spacing w:before="200" w:after="80"/>
        <w:rPr>
          <w:b/>
          <w:color w:val="000000" w:themeColor="text1"/>
          <w:sz w:val="26"/>
        </w:rPr>
      </w:pPr>
    </w:p>
    <w:p w14:paraId="6DA29BE2" w14:textId="77777777" w:rsidR="000C1200" w:rsidRDefault="000C1200">
      <w:pPr>
        <w:spacing w:before="200" w:after="80"/>
        <w:rPr>
          <w:b/>
          <w:color w:val="000000" w:themeColor="text1"/>
          <w:sz w:val="26"/>
        </w:rPr>
      </w:pPr>
    </w:p>
    <w:p w14:paraId="358162D8" w14:textId="77777777" w:rsidR="000C1200" w:rsidRDefault="000C1200">
      <w:pPr>
        <w:spacing w:before="200" w:after="80"/>
        <w:rPr>
          <w:b/>
          <w:color w:val="000000" w:themeColor="text1"/>
          <w:sz w:val="26"/>
        </w:rPr>
      </w:pPr>
    </w:p>
    <w:p w14:paraId="548FABD9" w14:textId="77777777" w:rsidR="000C1200" w:rsidRDefault="000C1200">
      <w:pPr>
        <w:spacing w:before="200" w:after="80"/>
        <w:rPr>
          <w:b/>
          <w:color w:val="000000" w:themeColor="text1"/>
          <w:sz w:val="26"/>
        </w:rPr>
      </w:pPr>
    </w:p>
    <w:p w14:paraId="427F5733" w14:textId="77777777" w:rsidR="000C1200" w:rsidRDefault="000C1200">
      <w:pPr>
        <w:spacing w:before="200" w:after="80"/>
        <w:rPr>
          <w:b/>
          <w:color w:val="000000" w:themeColor="text1"/>
          <w:sz w:val="26"/>
        </w:rPr>
      </w:pPr>
    </w:p>
    <w:p w14:paraId="1CD62F93" w14:textId="77777777" w:rsidR="000C1200" w:rsidRDefault="000C1200">
      <w:pPr>
        <w:spacing w:before="200" w:after="80"/>
        <w:rPr>
          <w:b/>
          <w:color w:val="000000" w:themeColor="text1"/>
          <w:sz w:val="26"/>
        </w:rPr>
      </w:pPr>
    </w:p>
    <w:p w14:paraId="7784BD08" w14:textId="77777777" w:rsidR="000C1200" w:rsidRDefault="000C1200">
      <w:pPr>
        <w:spacing w:before="200" w:after="80"/>
        <w:rPr>
          <w:b/>
          <w:color w:val="000000" w:themeColor="text1"/>
          <w:sz w:val="26"/>
        </w:rPr>
      </w:pPr>
    </w:p>
    <w:p w14:paraId="643993BE" w14:textId="77777777" w:rsidR="000C1200" w:rsidRDefault="000C1200">
      <w:pPr>
        <w:spacing w:before="200" w:after="80"/>
        <w:rPr>
          <w:b/>
          <w:color w:val="000000" w:themeColor="text1"/>
          <w:sz w:val="26"/>
        </w:rPr>
      </w:pPr>
    </w:p>
    <w:p w14:paraId="7DC7260B" w14:textId="77777777" w:rsidR="000C1200" w:rsidRDefault="000C1200">
      <w:pPr>
        <w:spacing w:before="200" w:after="80"/>
        <w:rPr>
          <w:b/>
          <w:color w:val="000000" w:themeColor="text1"/>
          <w:sz w:val="26"/>
        </w:rPr>
      </w:pPr>
    </w:p>
    <w:p w14:paraId="40446561" w14:textId="77777777" w:rsidR="000C1200" w:rsidRDefault="000C1200">
      <w:pPr>
        <w:spacing w:before="200" w:after="80"/>
        <w:rPr>
          <w:b/>
          <w:color w:val="000000" w:themeColor="text1"/>
          <w:sz w:val="26"/>
        </w:rPr>
      </w:pPr>
    </w:p>
    <w:p w14:paraId="5235C93E" w14:textId="77777777" w:rsidR="000C1200" w:rsidRDefault="000C1200">
      <w:pPr>
        <w:spacing w:before="200" w:after="80"/>
        <w:rPr>
          <w:b/>
          <w:color w:val="000000" w:themeColor="text1"/>
          <w:sz w:val="26"/>
        </w:rPr>
      </w:pPr>
    </w:p>
    <w:p w14:paraId="48D16B9B" w14:textId="1AF20851" w:rsidR="007F73F6" w:rsidRPr="00FD011E" w:rsidRDefault="00000000">
      <w:pPr>
        <w:spacing w:before="200" w:after="80"/>
        <w:rPr>
          <w:color w:val="000000" w:themeColor="text1"/>
        </w:rPr>
      </w:pPr>
      <w:r w:rsidRPr="00FD011E">
        <w:rPr>
          <w:b/>
          <w:color w:val="000000" w:themeColor="text1"/>
          <w:sz w:val="26"/>
        </w:rPr>
        <w:lastRenderedPageBreak/>
        <w:t>WF-09: Create / Edit Service Form</w:t>
      </w:r>
    </w:p>
    <w:p w14:paraId="421B39B9" w14:textId="1F259E33" w:rsidR="00DC328B" w:rsidRPr="000C1200" w:rsidRDefault="00000000">
      <w:pPr>
        <w:spacing w:after="80"/>
        <w:rPr>
          <w:b/>
          <w:color w:val="000000" w:themeColor="text1"/>
          <w:sz w:val="19"/>
        </w:rPr>
      </w:pPr>
      <w:r w:rsidRPr="00FD011E">
        <w:rPr>
          <w:b/>
          <w:color w:val="000000" w:themeColor="text1"/>
          <w:sz w:val="19"/>
        </w:rPr>
        <w:t>Referenced User Stories: PROV-2, PROV-3</w:t>
      </w:r>
      <w:r w:rsidR="00DC328B">
        <w:rPr>
          <w:noProof/>
        </w:rPr>
        <w:drawing>
          <wp:inline distT="0" distB="0" distL="0" distR="0" wp14:anchorId="3E19FFEC" wp14:editId="021824E6">
            <wp:extent cx="5943600" cy="3832860"/>
            <wp:effectExtent l="0" t="0" r="0" b="2540"/>
            <wp:docPr id="1199050642"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50642" name="Picture 16"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832860"/>
                    </a:xfrm>
                    <a:prstGeom prst="rect">
                      <a:avLst/>
                    </a:prstGeom>
                    <a:noFill/>
                    <a:ln>
                      <a:noFill/>
                    </a:ln>
                  </pic:spPr>
                </pic:pic>
              </a:graphicData>
            </a:graphic>
          </wp:inline>
        </w:drawing>
      </w:r>
    </w:p>
    <w:p w14:paraId="6D7E0266" w14:textId="729382C2" w:rsidR="007F73F6" w:rsidRDefault="00DC328B">
      <w:pPr>
        <w:spacing w:before="40" w:after="40"/>
      </w:pPr>
      <w:r>
        <w:rPr>
          <w:noProof/>
        </w:rPr>
        <w:drawing>
          <wp:inline distT="0" distB="0" distL="0" distR="0" wp14:anchorId="52E51AA0" wp14:editId="605838D8">
            <wp:extent cx="5943600" cy="3832860"/>
            <wp:effectExtent l="0" t="0" r="0" b="2540"/>
            <wp:docPr id="1856568303"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68303" name="Picture 15"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832860"/>
                    </a:xfrm>
                    <a:prstGeom prst="rect">
                      <a:avLst/>
                    </a:prstGeom>
                    <a:noFill/>
                    <a:ln>
                      <a:noFill/>
                    </a:ln>
                  </pic:spPr>
                </pic:pic>
              </a:graphicData>
            </a:graphic>
          </wp:inline>
        </w:drawing>
      </w:r>
    </w:p>
    <w:p w14:paraId="66E2575B" w14:textId="77777777" w:rsidR="00537737" w:rsidRDefault="00537737">
      <w:pPr>
        <w:spacing w:before="200" w:after="80"/>
        <w:rPr>
          <w:b/>
          <w:color w:val="2E6DB4"/>
          <w:sz w:val="26"/>
        </w:rPr>
      </w:pPr>
    </w:p>
    <w:p w14:paraId="18DC7776" w14:textId="0B9B7BA0" w:rsidR="007F73F6" w:rsidRPr="00FD011E" w:rsidRDefault="00000000">
      <w:pPr>
        <w:spacing w:before="200" w:after="80"/>
        <w:rPr>
          <w:color w:val="000000" w:themeColor="text1"/>
        </w:rPr>
      </w:pPr>
      <w:r w:rsidRPr="00FD011E">
        <w:rPr>
          <w:b/>
          <w:color w:val="000000" w:themeColor="text1"/>
          <w:sz w:val="26"/>
        </w:rPr>
        <w:lastRenderedPageBreak/>
        <w:t>WF-10: Manage Availability (Time Slots)</w:t>
      </w:r>
    </w:p>
    <w:p w14:paraId="5CDF9D7E" w14:textId="77777777" w:rsidR="007F73F6" w:rsidRPr="00FD011E" w:rsidRDefault="00000000">
      <w:pPr>
        <w:spacing w:after="80"/>
        <w:rPr>
          <w:color w:val="000000" w:themeColor="text1"/>
        </w:rPr>
      </w:pPr>
      <w:r w:rsidRPr="00FD011E">
        <w:rPr>
          <w:b/>
          <w:color w:val="000000" w:themeColor="text1"/>
          <w:sz w:val="19"/>
        </w:rPr>
        <w:t>Referenced User Stories: PROV-5</w:t>
      </w:r>
    </w:p>
    <w:p w14:paraId="51C5E2C0" w14:textId="30C6310D" w:rsidR="007F73F6" w:rsidRDefault="00DC328B">
      <w:pPr>
        <w:spacing w:after="80"/>
      </w:pPr>
      <w:r>
        <w:rPr>
          <w:noProof/>
        </w:rPr>
        <w:drawing>
          <wp:inline distT="0" distB="0" distL="0" distR="0" wp14:anchorId="31B18EF9" wp14:editId="680AB659">
            <wp:extent cx="5943600" cy="3832860"/>
            <wp:effectExtent l="0" t="0" r="0" b="2540"/>
            <wp:docPr id="26798097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80972"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832860"/>
                    </a:xfrm>
                    <a:prstGeom prst="rect">
                      <a:avLst/>
                    </a:prstGeom>
                    <a:noFill/>
                    <a:ln>
                      <a:noFill/>
                    </a:ln>
                  </pic:spPr>
                </pic:pic>
              </a:graphicData>
            </a:graphic>
          </wp:inline>
        </w:drawing>
      </w:r>
    </w:p>
    <w:p w14:paraId="0F73DA48" w14:textId="77777777" w:rsidR="007F73F6" w:rsidRDefault="00000000">
      <w:r>
        <w:br w:type="page"/>
      </w:r>
    </w:p>
    <w:p w14:paraId="42626626" w14:textId="387CAC13" w:rsidR="007F73F6" w:rsidRPr="00FD011E" w:rsidRDefault="00000000" w:rsidP="0093273F">
      <w:pPr>
        <w:spacing w:before="280" w:after="80"/>
        <w:rPr>
          <w:color w:val="000000" w:themeColor="text1"/>
        </w:rPr>
      </w:pPr>
      <w:r w:rsidRPr="00FD011E">
        <w:rPr>
          <w:b/>
          <w:color w:val="000000" w:themeColor="text1"/>
          <w:sz w:val="36"/>
        </w:rPr>
        <w:lastRenderedPageBreak/>
        <w:t>Section 4: Data Planning</w:t>
      </w:r>
    </w:p>
    <w:p w14:paraId="53F59778" w14:textId="1CD10553" w:rsidR="007F73F6" w:rsidRDefault="00000000">
      <w:pPr>
        <w:spacing w:after="80"/>
      </w:pPr>
      <w:r>
        <w:rPr>
          <w:sz w:val="21"/>
        </w:rPr>
        <w:t>This section identifies the core data entities required by ServiceHub and describes the key relationships between them. A full Entity-Relationship Diagram (ERD) will be produced in Milestone 02. Six tables are planned</w:t>
      </w:r>
      <w:r w:rsidR="0093273F">
        <w:rPr>
          <w:sz w:val="21"/>
        </w:rPr>
        <w:t xml:space="preserve">, </w:t>
      </w:r>
      <w:r>
        <w:rPr>
          <w:sz w:val="21"/>
        </w:rPr>
        <w:t>exceeding the required minimum of four.</w:t>
      </w:r>
    </w:p>
    <w:p w14:paraId="0FC0C45E" w14:textId="77777777" w:rsidR="007F73F6" w:rsidRDefault="007F73F6"/>
    <w:p w14:paraId="713A0198" w14:textId="77777777" w:rsidR="007F73F6" w:rsidRPr="00FD011E" w:rsidRDefault="00000000">
      <w:pPr>
        <w:spacing w:before="280" w:after="80"/>
        <w:rPr>
          <w:color w:val="000000" w:themeColor="text1"/>
        </w:rPr>
      </w:pPr>
      <w:proofErr w:type="gramStart"/>
      <w:r w:rsidRPr="00FD011E">
        <w:rPr>
          <w:b/>
          <w:color w:val="000000" w:themeColor="text1"/>
          <w:sz w:val="26"/>
        </w:rPr>
        <w:t>4.1  Key</w:t>
      </w:r>
      <w:proofErr w:type="gramEnd"/>
      <w:r w:rsidRPr="00FD011E">
        <w:rPr>
          <w:b/>
          <w:color w:val="000000" w:themeColor="text1"/>
          <w:sz w:val="26"/>
        </w:rPr>
        <w:t xml:space="preserve"> Data Entities</w:t>
      </w:r>
    </w:p>
    <w:p w14:paraId="595C0DF1" w14:textId="77777777" w:rsidR="007F73F6" w:rsidRPr="00FD011E" w:rsidRDefault="00000000">
      <w:pPr>
        <w:spacing w:after="80"/>
        <w:rPr>
          <w:color w:val="000000" w:themeColor="text1"/>
        </w:rPr>
      </w:pPr>
      <w:r w:rsidRPr="00FD011E">
        <w:rPr>
          <w:b/>
          <w:color w:val="000000" w:themeColor="text1"/>
        </w:rPr>
        <w:t>Table: users</w:t>
      </w:r>
    </w:p>
    <w:p w14:paraId="3B8FBBC8" w14:textId="77777777" w:rsidR="007F73F6" w:rsidRDefault="00000000">
      <w:pPr>
        <w:spacing w:after="80"/>
      </w:pPr>
      <w:r>
        <w:rPr>
          <w:sz w:val="20"/>
        </w:rPr>
        <w:t xml:space="preserve">Stores </w:t>
      </w:r>
      <w:proofErr w:type="gramStart"/>
      <w:r>
        <w:rPr>
          <w:sz w:val="20"/>
        </w:rPr>
        <w:t>all</w:t>
      </w:r>
      <w:proofErr w:type="gramEnd"/>
      <w:r>
        <w:rPr>
          <w:sz w:val="20"/>
        </w:rPr>
        <w:t xml:space="preserve"> registered users (both customers and providers). Role field distinguishes between the two. Providers have an additional business_name field.</w:t>
      </w:r>
    </w:p>
    <w:p w14:paraId="1423AA58" w14:textId="77777777" w:rsidR="007F73F6" w:rsidRDefault="00000000">
      <w:pPr>
        <w:pStyle w:val="ListBullet"/>
        <w:spacing w:after="40"/>
      </w:pPr>
      <w:r>
        <w:rPr>
          <w:sz w:val="19"/>
        </w:rPr>
        <w:t>id (PK)</w:t>
      </w:r>
    </w:p>
    <w:p w14:paraId="374ABEC5" w14:textId="77777777" w:rsidR="007F73F6" w:rsidRDefault="00000000">
      <w:pPr>
        <w:pStyle w:val="ListBullet"/>
        <w:spacing w:after="40"/>
      </w:pPr>
      <w:r>
        <w:rPr>
          <w:sz w:val="19"/>
        </w:rPr>
        <w:t>full_name</w:t>
      </w:r>
    </w:p>
    <w:p w14:paraId="49856C60" w14:textId="77777777" w:rsidR="007F73F6" w:rsidRDefault="00000000">
      <w:pPr>
        <w:pStyle w:val="ListBullet"/>
        <w:spacing w:after="40"/>
      </w:pPr>
      <w:r>
        <w:rPr>
          <w:sz w:val="19"/>
        </w:rPr>
        <w:t>email (UNIQUE)</w:t>
      </w:r>
    </w:p>
    <w:p w14:paraId="1E9B6C6E" w14:textId="77777777" w:rsidR="007F73F6" w:rsidRDefault="00000000">
      <w:pPr>
        <w:pStyle w:val="ListBullet"/>
        <w:spacing w:after="40"/>
      </w:pPr>
      <w:r>
        <w:rPr>
          <w:sz w:val="19"/>
        </w:rPr>
        <w:t>password_hash</w:t>
      </w:r>
    </w:p>
    <w:p w14:paraId="4B9B6B5D" w14:textId="77777777" w:rsidR="007F73F6" w:rsidRDefault="00000000">
      <w:pPr>
        <w:pStyle w:val="ListBullet"/>
        <w:spacing w:after="40"/>
      </w:pPr>
      <w:r>
        <w:rPr>
          <w:sz w:val="19"/>
        </w:rPr>
        <w:t>role  (ENUM: customer | provider)</w:t>
      </w:r>
    </w:p>
    <w:p w14:paraId="2472997E" w14:textId="77777777" w:rsidR="007F73F6" w:rsidRDefault="00000000">
      <w:pPr>
        <w:pStyle w:val="ListBullet"/>
        <w:spacing w:after="40"/>
      </w:pPr>
      <w:r>
        <w:rPr>
          <w:sz w:val="19"/>
        </w:rPr>
        <w:t>business_name (nullable, providers only)</w:t>
      </w:r>
    </w:p>
    <w:p w14:paraId="5B772DEB" w14:textId="77777777" w:rsidR="007F73F6" w:rsidRDefault="00000000">
      <w:pPr>
        <w:pStyle w:val="ListBullet"/>
        <w:spacing w:after="40"/>
      </w:pPr>
      <w:r>
        <w:rPr>
          <w:sz w:val="19"/>
        </w:rPr>
        <w:t>created_at</w:t>
      </w:r>
    </w:p>
    <w:p w14:paraId="06298497" w14:textId="77777777" w:rsidR="007F73F6" w:rsidRDefault="007F73F6"/>
    <w:p w14:paraId="01D03DC5" w14:textId="77777777" w:rsidR="007F73F6" w:rsidRPr="00FD011E" w:rsidRDefault="00000000">
      <w:pPr>
        <w:spacing w:after="80"/>
        <w:rPr>
          <w:color w:val="000000" w:themeColor="text1"/>
        </w:rPr>
      </w:pPr>
      <w:r w:rsidRPr="00FD011E">
        <w:rPr>
          <w:b/>
          <w:color w:val="000000" w:themeColor="text1"/>
        </w:rPr>
        <w:t>Table: services</w:t>
      </w:r>
    </w:p>
    <w:p w14:paraId="2CDE68CA" w14:textId="77777777" w:rsidR="007F73F6" w:rsidRDefault="00000000">
      <w:pPr>
        <w:spacing w:after="80"/>
      </w:pPr>
      <w:r>
        <w:rPr>
          <w:sz w:val="20"/>
        </w:rPr>
        <w:t>Represents a service listing created by a provider. Each service belongs to one provider and one category.</w:t>
      </w:r>
    </w:p>
    <w:p w14:paraId="6B66C607" w14:textId="77777777" w:rsidR="007F73F6" w:rsidRDefault="00000000">
      <w:pPr>
        <w:pStyle w:val="ListBullet"/>
        <w:spacing w:after="40"/>
      </w:pPr>
      <w:r>
        <w:rPr>
          <w:sz w:val="19"/>
        </w:rPr>
        <w:t>id (PK)</w:t>
      </w:r>
    </w:p>
    <w:p w14:paraId="60C7F7AC" w14:textId="77777777" w:rsidR="007F73F6" w:rsidRDefault="00000000">
      <w:pPr>
        <w:pStyle w:val="ListBullet"/>
        <w:spacing w:after="40"/>
      </w:pPr>
      <w:r>
        <w:rPr>
          <w:sz w:val="19"/>
        </w:rPr>
        <w:t>provider_id (FK → users.id)</w:t>
      </w:r>
    </w:p>
    <w:p w14:paraId="7275685C" w14:textId="77777777" w:rsidR="007F73F6" w:rsidRDefault="00000000">
      <w:pPr>
        <w:pStyle w:val="ListBullet"/>
        <w:spacing w:after="40"/>
      </w:pPr>
      <w:r>
        <w:rPr>
          <w:sz w:val="19"/>
        </w:rPr>
        <w:t>title</w:t>
      </w:r>
    </w:p>
    <w:p w14:paraId="1D317A53" w14:textId="77777777" w:rsidR="007F73F6" w:rsidRDefault="00000000">
      <w:pPr>
        <w:pStyle w:val="ListBullet"/>
        <w:spacing w:after="40"/>
      </w:pPr>
      <w:r>
        <w:rPr>
          <w:sz w:val="19"/>
        </w:rPr>
        <w:t>description</w:t>
      </w:r>
    </w:p>
    <w:p w14:paraId="0E2E8105" w14:textId="77777777" w:rsidR="007F73F6" w:rsidRDefault="00000000">
      <w:pPr>
        <w:pStyle w:val="ListBullet"/>
        <w:spacing w:after="40"/>
      </w:pPr>
      <w:r>
        <w:rPr>
          <w:sz w:val="19"/>
        </w:rPr>
        <w:t>category</w:t>
      </w:r>
    </w:p>
    <w:p w14:paraId="29185F81" w14:textId="77777777" w:rsidR="007F73F6" w:rsidRDefault="00000000">
      <w:pPr>
        <w:pStyle w:val="ListBullet"/>
        <w:spacing w:after="40"/>
      </w:pPr>
      <w:r>
        <w:rPr>
          <w:sz w:val="19"/>
        </w:rPr>
        <w:t>price (DECIMAL)</w:t>
      </w:r>
    </w:p>
    <w:p w14:paraId="2714A4AB" w14:textId="77777777" w:rsidR="007F73F6" w:rsidRDefault="00000000">
      <w:pPr>
        <w:pStyle w:val="ListBullet"/>
        <w:spacing w:after="40"/>
      </w:pPr>
      <w:r>
        <w:rPr>
          <w:sz w:val="19"/>
        </w:rPr>
        <w:t>duration_minutes (INT)</w:t>
      </w:r>
    </w:p>
    <w:p w14:paraId="5DFDEE90" w14:textId="77777777" w:rsidR="007F73F6" w:rsidRDefault="00000000">
      <w:pPr>
        <w:pStyle w:val="ListBullet"/>
        <w:spacing w:after="40"/>
      </w:pPr>
      <w:r>
        <w:rPr>
          <w:sz w:val="19"/>
        </w:rPr>
        <w:t>delivery_mode (ENUM: in-person | online)</w:t>
      </w:r>
    </w:p>
    <w:p w14:paraId="71B5FE39" w14:textId="77777777" w:rsidR="007F73F6" w:rsidRDefault="00000000">
      <w:pPr>
        <w:pStyle w:val="ListBullet"/>
        <w:spacing w:after="40"/>
      </w:pPr>
      <w:r>
        <w:rPr>
          <w:sz w:val="19"/>
        </w:rPr>
        <w:t>created_at</w:t>
      </w:r>
    </w:p>
    <w:p w14:paraId="6DE6D0D5" w14:textId="77777777" w:rsidR="007F73F6" w:rsidRDefault="007F73F6"/>
    <w:p w14:paraId="4AE66C72" w14:textId="003A67D9" w:rsidR="007F73F6" w:rsidRPr="00FD011E" w:rsidRDefault="00000000">
      <w:pPr>
        <w:spacing w:after="80"/>
        <w:rPr>
          <w:color w:val="000000" w:themeColor="text1"/>
        </w:rPr>
      </w:pPr>
      <w:r w:rsidRPr="00FD011E">
        <w:rPr>
          <w:b/>
          <w:color w:val="000000" w:themeColor="text1"/>
        </w:rPr>
        <w:t xml:space="preserve">Table: </w:t>
      </w:r>
      <w:proofErr w:type="spellStart"/>
      <w:r w:rsidRPr="00FD011E">
        <w:rPr>
          <w:b/>
          <w:color w:val="000000" w:themeColor="text1"/>
        </w:rPr>
        <w:t>time_slots</w:t>
      </w:r>
      <w:proofErr w:type="spellEnd"/>
    </w:p>
    <w:p w14:paraId="04DB2F01" w14:textId="65005B39" w:rsidR="007F73F6" w:rsidRDefault="00000000">
      <w:pPr>
        <w:spacing w:after="80"/>
      </w:pPr>
      <w:r>
        <w:rPr>
          <w:sz w:val="20"/>
        </w:rPr>
        <w:t>Represents a specific available date/time window for a service. Linked to both the service and the booking (nullable FK</w:t>
      </w:r>
      <w:r w:rsidR="0093273F">
        <w:rPr>
          <w:sz w:val="20"/>
        </w:rPr>
        <w:t xml:space="preserve">, </w:t>
      </w:r>
      <w:r>
        <w:rPr>
          <w:sz w:val="20"/>
        </w:rPr>
        <w:t>null if not booked yet).</w:t>
      </w:r>
    </w:p>
    <w:p w14:paraId="67A6E7D1" w14:textId="77777777" w:rsidR="007F73F6" w:rsidRDefault="00000000">
      <w:pPr>
        <w:pStyle w:val="ListBullet"/>
        <w:spacing w:after="40"/>
      </w:pPr>
      <w:r>
        <w:rPr>
          <w:sz w:val="19"/>
        </w:rPr>
        <w:t>id (PK)</w:t>
      </w:r>
    </w:p>
    <w:p w14:paraId="09182E72" w14:textId="77777777" w:rsidR="007F73F6" w:rsidRDefault="00000000">
      <w:pPr>
        <w:pStyle w:val="ListBullet"/>
        <w:spacing w:after="40"/>
      </w:pPr>
      <w:r>
        <w:rPr>
          <w:sz w:val="19"/>
        </w:rPr>
        <w:t>service_id (FK → services.id)</w:t>
      </w:r>
    </w:p>
    <w:p w14:paraId="7FBA8601" w14:textId="77777777" w:rsidR="007F73F6" w:rsidRDefault="00000000">
      <w:pPr>
        <w:pStyle w:val="ListBullet"/>
        <w:spacing w:after="40"/>
      </w:pPr>
      <w:r>
        <w:rPr>
          <w:sz w:val="19"/>
        </w:rPr>
        <w:t>slot_date (DATE)</w:t>
      </w:r>
    </w:p>
    <w:p w14:paraId="31B3D637" w14:textId="77777777" w:rsidR="007F73F6" w:rsidRDefault="00000000">
      <w:pPr>
        <w:pStyle w:val="ListBullet"/>
        <w:spacing w:after="40"/>
      </w:pPr>
      <w:r>
        <w:rPr>
          <w:sz w:val="19"/>
        </w:rPr>
        <w:t>start_time (TIME)</w:t>
      </w:r>
    </w:p>
    <w:p w14:paraId="5B2DCD93" w14:textId="77777777" w:rsidR="007F73F6" w:rsidRDefault="00000000">
      <w:pPr>
        <w:pStyle w:val="ListBullet"/>
        <w:spacing w:after="40"/>
      </w:pPr>
      <w:r>
        <w:rPr>
          <w:sz w:val="19"/>
        </w:rPr>
        <w:t>is_booked (BOOLEAN, DEFAULT FALSE)</w:t>
      </w:r>
    </w:p>
    <w:p w14:paraId="07347931" w14:textId="77777777" w:rsidR="007F73F6" w:rsidRDefault="007F73F6"/>
    <w:p w14:paraId="36393A4A" w14:textId="77777777" w:rsidR="00A24370" w:rsidRDefault="00A24370">
      <w:pPr>
        <w:spacing w:after="80"/>
        <w:rPr>
          <w:b/>
          <w:color w:val="000000" w:themeColor="text1"/>
        </w:rPr>
      </w:pPr>
    </w:p>
    <w:p w14:paraId="0319F8CA" w14:textId="550B86A5" w:rsidR="007F73F6" w:rsidRPr="00FD011E" w:rsidRDefault="00000000">
      <w:pPr>
        <w:spacing w:after="80"/>
        <w:rPr>
          <w:color w:val="000000" w:themeColor="text1"/>
        </w:rPr>
      </w:pPr>
      <w:r w:rsidRPr="00FD011E">
        <w:rPr>
          <w:b/>
          <w:color w:val="000000" w:themeColor="text1"/>
        </w:rPr>
        <w:lastRenderedPageBreak/>
        <w:t>Table: bookings</w:t>
      </w:r>
    </w:p>
    <w:p w14:paraId="166A0266" w14:textId="77777777" w:rsidR="007F73F6" w:rsidRDefault="00000000">
      <w:pPr>
        <w:spacing w:after="80"/>
      </w:pPr>
      <w:r>
        <w:rPr>
          <w:sz w:val="20"/>
        </w:rPr>
        <w:t>A confirmed appointment between a customer and a service provider for a specific time slot. Status tracks the lifecycle of the booking.</w:t>
      </w:r>
    </w:p>
    <w:p w14:paraId="7BEAD28D" w14:textId="77777777" w:rsidR="007F73F6" w:rsidRDefault="00000000">
      <w:pPr>
        <w:pStyle w:val="ListBullet"/>
        <w:spacing w:after="40"/>
      </w:pPr>
      <w:r>
        <w:rPr>
          <w:sz w:val="19"/>
        </w:rPr>
        <w:t>id (PK)</w:t>
      </w:r>
    </w:p>
    <w:p w14:paraId="7A9C77B6" w14:textId="77777777" w:rsidR="007F73F6" w:rsidRDefault="00000000">
      <w:pPr>
        <w:pStyle w:val="ListBullet"/>
        <w:spacing w:after="40"/>
      </w:pPr>
      <w:r>
        <w:rPr>
          <w:sz w:val="19"/>
        </w:rPr>
        <w:t>customer_id (FK → users.id)</w:t>
      </w:r>
    </w:p>
    <w:p w14:paraId="5FA97122" w14:textId="77777777" w:rsidR="007F73F6" w:rsidRDefault="00000000">
      <w:pPr>
        <w:pStyle w:val="ListBullet"/>
        <w:spacing w:after="40"/>
      </w:pPr>
      <w:r>
        <w:rPr>
          <w:sz w:val="19"/>
        </w:rPr>
        <w:t>service_id (FK → services.id)</w:t>
      </w:r>
    </w:p>
    <w:p w14:paraId="02661479" w14:textId="77777777" w:rsidR="007F73F6" w:rsidRDefault="00000000">
      <w:pPr>
        <w:pStyle w:val="ListBullet"/>
        <w:spacing w:after="40"/>
      </w:pPr>
      <w:r>
        <w:rPr>
          <w:sz w:val="19"/>
        </w:rPr>
        <w:t>time_slot_id (FK → time_slots.id, UNIQUE)</w:t>
      </w:r>
    </w:p>
    <w:p w14:paraId="212C27BF" w14:textId="77777777" w:rsidR="007F73F6" w:rsidRDefault="00000000">
      <w:pPr>
        <w:pStyle w:val="ListBullet"/>
        <w:spacing w:after="40"/>
      </w:pPr>
      <w:r>
        <w:rPr>
          <w:sz w:val="19"/>
        </w:rPr>
        <w:t>status (ENUM: pending | confirmed | completed | cancelled)</w:t>
      </w:r>
    </w:p>
    <w:p w14:paraId="35FD904C" w14:textId="77777777" w:rsidR="007F73F6" w:rsidRDefault="00000000">
      <w:pPr>
        <w:pStyle w:val="ListBullet"/>
        <w:spacing w:after="40"/>
      </w:pPr>
      <w:r>
        <w:rPr>
          <w:sz w:val="19"/>
        </w:rPr>
        <w:t>created_at</w:t>
      </w:r>
    </w:p>
    <w:p w14:paraId="5B959025" w14:textId="77777777" w:rsidR="007F73F6" w:rsidRDefault="007F73F6"/>
    <w:p w14:paraId="13C7C1CC" w14:textId="77777777" w:rsidR="007F73F6" w:rsidRPr="00FD011E" w:rsidRDefault="00000000">
      <w:pPr>
        <w:spacing w:after="80"/>
        <w:rPr>
          <w:color w:val="000000" w:themeColor="text1"/>
        </w:rPr>
      </w:pPr>
      <w:r w:rsidRPr="00FD011E">
        <w:rPr>
          <w:b/>
          <w:color w:val="000000" w:themeColor="text1"/>
        </w:rPr>
        <w:t>Table: reviews</w:t>
      </w:r>
    </w:p>
    <w:p w14:paraId="7162673A" w14:textId="77777777" w:rsidR="007F73F6" w:rsidRDefault="00000000">
      <w:pPr>
        <w:spacing w:after="80"/>
      </w:pPr>
      <w:r>
        <w:rPr>
          <w:sz w:val="20"/>
        </w:rPr>
        <w:t>A post-service rating and comment left by a customer for a completed booking. One review per booking is enforced via a UNIQUE constraint.</w:t>
      </w:r>
    </w:p>
    <w:p w14:paraId="671F1E25" w14:textId="77777777" w:rsidR="007F73F6" w:rsidRDefault="00000000">
      <w:pPr>
        <w:pStyle w:val="ListBullet"/>
        <w:spacing w:after="40"/>
      </w:pPr>
      <w:r>
        <w:rPr>
          <w:sz w:val="19"/>
        </w:rPr>
        <w:t>id (PK)</w:t>
      </w:r>
    </w:p>
    <w:p w14:paraId="2FD457DF" w14:textId="77777777" w:rsidR="007F73F6" w:rsidRDefault="00000000">
      <w:pPr>
        <w:pStyle w:val="ListBullet"/>
        <w:spacing w:after="40"/>
      </w:pPr>
      <w:r>
        <w:rPr>
          <w:sz w:val="19"/>
        </w:rPr>
        <w:t>booking_id (FK → bookings.id, UNIQUE)</w:t>
      </w:r>
    </w:p>
    <w:p w14:paraId="003BC51B" w14:textId="77777777" w:rsidR="007F73F6" w:rsidRDefault="00000000">
      <w:pPr>
        <w:pStyle w:val="ListBullet"/>
        <w:spacing w:after="40"/>
      </w:pPr>
      <w:r>
        <w:rPr>
          <w:sz w:val="19"/>
        </w:rPr>
        <w:t>customer_id (FK → users.id)</w:t>
      </w:r>
    </w:p>
    <w:p w14:paraId="10054E0A" w14:textId="77777777" w:rsidR="007F73F6" w:rsidRDefault="00000000">
      <w:pPr>
        <w:pStyle w:val="ListBullet"/>
        <w:spacing w:after="40"/>
      </w:pPr>
      <w:r>
        <w:rPr>
          <w:sz w:val="19"/>
        </w:rPr>
        <w:t>service_id (FK → services.id)</w:t>
      </w:r>
    </w:p>
    <w:p w14:paraId="368F9613" w14:textId="77777777" w:rsidR="007F73F6" w:rsidRDefault="00000000">
      <w:pPr>
        <w:pStyle w:val="ListBullet"/>
        <w:spacing w:after="40"/>
      </w:pPr>
      <w:r>
        <w:rPr>
          <w:sz w:val="19"/>
        </w:rPr>
        <w:t>rating (INT 1–5)</w:t>
      </w:r>
    </w:p>
    <w:p w14:paraId="3D7D20D7" w14:textId="77777777" w:rsidR="007F73F6" w:rsidRDefault="00000000">
      <w:pPr>
        <w:pStyle w:val="ListBullet"/>
        <w:spacing w:after="40"/>
      </w:pPr>
      <w:r>
        <w:rPr>
          <w:sz w:val="19"/>
        </w:rPr>
        <w:t>comment (TEXT, nullable)</w:t>
      </w:r>
    </w:p>
    <w:p w14:paraId="04619E2B" w14:textId="77777777" w:rsidR="007F73F6" w:rsidRDefault="00000000">
      <w:pPr>
        <w:pStyle w:val="ListBullet"/>
        <w:spacing w:after="40"/>
      </w:pPr>
      <w:r>
        <w:rPr>
          <w:sz w:val="19"/>
        </w:rPr>
        <w:t>created_at</w:t>
      </w:r>
    </w:p>
    <w:p w14:paraId="2FFD84BB" w14:textId="77777777" w:rsidR="007F73F6" w:rsidRDefault="007F73F6"/>
    <w:p w14:paraId="2BD9BAC0" w14:textId="77777777" w:rsidR="007F73F6" w:rsidRPr="00FD011E" w:rsidRDefault="00000000">
      <w:pPr>
        <w:spacing w:after="80"/>
        <w:rPr>
          <w:color w:val="000000" w:themeColor="text1"/>
        </w:rPr>
      </w:pPr>
      <w:r w:rsidRPr="00FD011E">
        <w:rPr>
          <w:b/>
          <w:color w:val="000000" w:themeColor="text1"/>
        </w:rPr>
        <w:t>Table: categories</w:t>
      </w:r>
    </w:p>
    <w:p w14:paraId="5ADE0FCC" w14:textId="77777777" w:rsidR="007F73F6" w:rsidRDefault="00000000">
      <w:pPr>
        <w:spacing w:after="80"/>
      </w:pPr>
      <w:r>
        <w:rPr>
          <w:sz w:val="20"/>
        </w:rPr>
        <w:t>A lookup table for the predefined service categories shown on the homepage. Allows future extensibility without code changes.</w:t>
      </w:r>
    </w:p>
    <w:p w14:paraId="1410D9DB" w14:textId="77777777" w:rsidR="007F73F6" w:rsidRDefault="00000000">
      <w:pPr>
        <w:pStyle w:val="ListBullet"/>
        <w:spacing w:after="40"/>
      </w:pPr>
      <w:r>
        <w:rPr>
          <w:sz w:val="19"/>
        </w:rPr>
        <w:t>id (PK)</w:t>
      </w:r>
    </w:p>
    <w:p w14:paraId="65826ABE" w14:textId="77777777" w:rsidR="007F73F6" w:rsidRDefault="00000000">
      <w:pPr>
        <w:pStyle w:val="ListBullet"/>
        <w:spacing w:after="40"/>
      </w:pPr>
      <w:r>
        <w:rPr>
          <w:sz w:val="19"/>
        </w:rPr>
        <w:t>name (UNIQUE)</w:t>
      </w:r>
    </w:p>
    <w:p w14:paraId="5745E01A" w14:textId="77777777" w:rsidR="007F73F6" w:rsidRDefault="00000000">
      <w:pPr>
        <w:pStyle w:val="ListBullet"/>
        <w:spacing w:after="40"/>
      </w:pPr>
      <w:r>
        <w:rPr>
          <w:sz w:val="19"/>
        </w:rPr>
        <w:t>icon_emoji (VARCHAR)</w:t>
      </w:r>
    </w:p>
    <w:p w14:paraId="2EB3208F" w14:textId="77777777" w:rsidR="007F73F6" w:rsidRDefault="007F73F6"/>
    <w:p w14:paraId="28F4E2FF" w14:textId="54AAD365" w:rsidR="007F73F6" w:rsidRPr="00FD011E" w:rsidRDefault="00000000">
      <w:pPr>
        <w:spacing w:before="280" w:after="80"/>
        <w:rPr>
          <w:color w:val="000000" w:themeColor="text1"/>
        </w:rPr>
      </w:pPr>
      <w:r w:rsidRPr="00FD011E">
        <w:rPr>
          <w:b/>
          <w:color w:val="000000" w:themeColor="text1"/>
          <w:sz w:val="26"/>
        </w:rPr>
        <w:t>4.2 Key Relationships</w:t>
      </w:r>
    </w:p>
    <w:tbl>
      <w:tblPr>
        <w:tblStyle w:val="TableGrid"/>
        <w:tblW w:w="9360" w:type="dxa"/>
        <w:tblInd w:w="-5" w:type="dxa"/>
        <w:tblLayout w:type="fixed"/>
        <w:tblLook w:val="04A0" w:firstRow="1" w:lastRow="0" w:firstColumn="1" w:lastColumn="0" w:noHBand="0" w:noVBand="1"/>
      </w:tblPr>
      <w:tblGrid>
        <w:gridCol w:w="1980"/>
        <w:gridCol w:w="1260"/>
        <w:gridCol w:w="1530"/>
        <w:gridCol w:w="4590"/>
      </w:tblGrid>
      <w:tr w:rsidR="007F73F6" w14:paraId="5E0A2900" w14:textId="77777777" w:rsidTr="00A24370">
        <w:tc>
          <w:tcPr>
            <w:tcW w:w="1980" w:type="dxa"/>
            <w:shd w:val="clear" w:color="auto" w:fill="1A375E"/>
          </w:tcPr>
          <w:p w14:paraId="55B50A55" w14:textId="77777777" w:rsidR="007F73F6" w:rsidRDefault="00000000">
            <w:pPr>
              <w:spacing w:before="60" w:after="60"/>
            </w:pPr>
            <w:r>
              <w:rPr>
                <w:b/>
                <w:color w:val="FFFFFF"/>
                <w:sz w:val="20"/>
              </w:rPr>
              <w:t>From Table</w:t>
            </w:r>
          </w:p>
        </w:tc>
        <w:tc>
          <w:tcPr>
            <w:tcW w:w="1260" w:type="dxa"/>
            <w:shd w:val="clear" w:color="auto" w:fill="1A375E"/>
          </w:tcPr>
          <w:p w14:paraId="1D5A337A" w14:textId="77777777" w:rsidR="007F73F6" w:rsidRDefault="00000000">
            <w:pPr>
              <w:spacing w:before="60" w:after="60"/>
            </w:pPr>
            <w:r>
              <w:rPr>
                <w:b/>
                <w:color w:val="FFFFFF"/>
                <w:sz w:val="20"/>
              </w:rPr>
              <w:t>To Table</w:t>
            </w:r>
          </w:p>
        </w:tc>
        <w:tc>
          <w:tcPr>
            <w:tcW w:w="1530" w:type="dxa"/>
            <w:shd w:val="clear" w:color="auto" w:fill="1A375E"/>
          </w:tcPr>
          <w:p w14:paraId="28758592" w14:textId="77777777" w:rsidR="007F73F6" w:rsidRDefault="00000000">
            <w:pPr>
              <w:spacing w:before="60" w:after="60"/>
            </w:pPr>
            <w:r>
              <w:rPr>
                <w:b/>
                <w:color w:val="FFFFFF"/>
                <w:sz w:val="20"/>
              </w:rPr>
              <w:t>Type</w:t>
            </w:r>
          </w:p>
        </w:tc>
        <w:tc>
          <w:tcPr>
            <w:tcW w:w="4590" w:type="dxa"/>
            <w:shd w:val="clear" w:color="auto" w:fill="1A375E"/>
          </w:tcPr>
          <w:p w14:paraId="3F91F8FF" w14:textId="77777777" w:rsidR="007F73F6" w:rsidRDefault="00000000">
            <w:pPr>
              <w:spacing w:before="60" w:after="60"/>
            </w:pPr>
            <w:r>
              <w:rPr>
                <w:b/>
                <w:color w:val="FFFFFF"/>
                <w:sz w:val="20"/>
              </w:rPr>
              <w:t>Description</w:t>
            </w:r>
          </w:p>
        </w:tc>
      </w:tr>
      <w:tr w:rsidR="007F73F6" w14:paraId="5A34DA4B" w14:textId="77777777" w:rsidTr="00A24370">
        <w:tc>
          <w:tcPr>
            <w:tcW w:w="1980" w:type="dxa"/>
            <w:shd w:val="clear" w:color="auto" w:fill="F7FAFD"/>
          </w:tcPr>
          <w:p w14:paraId="46D3C116" w14:textId="77777777" w:rsidR="007F73F6" w:rsidRDefault="00000000">
            <w:pPr>
              <w:spacing w:before="40" w:after="40"/>
            </w:pPr>
            <w:r>
              <w:rPr>
                <w:sz w:val="19"/>
              </w:rPr>
              <w:t>users (provider)</w:t>
            </w:r>
          </w:p>
        </w:tc>
        <w:tc>
          <w:tcPr>
            <w:tcW w:w="1260" w:type="dxa"/>
            <w:shd w:val="clear" w:color="auto" w:fill="F7FAFD"/>
          </w:tcPr>
          <w:p w14:paraId="44A34BE6" w14:textId="77777777" w:rsidR="007F73F6" w:rsidRDefault="00000000">
            <w:pPr>
              <w:spacing w:before="40" w:after="40"/>
            </w:pPr>
            <w:r>
              <w:rPr>
                <w:sz w:val="19"/>
              </w:rPr>
              <w:t>services</w:t>
            </w:r>
          </w:p>
        </w:tc>
        <w:tc>
          <w:tcPr>
            <w:tcW w:w="1530" w:type="dxa"/>
            <w:shd w:val="clear" w:color="auto" w:fill="F7FAFD"/>
          </w:tcPr>
          <w:p w14:paraId="47A38767" w14:textId="77777777" w:rsidR="007F73F6" w:rsidRDefault="00000000">
            <w:pPr>
              <w:spacing w:before="40" w:after="40"/>
            </w:pPr>
            <w:r>
              <w:rPr>
                <w:b/>
                <w:color w:val="2E6DB4"/>
                <w:sz w:val="19"/>
              </w:rPr>
              <w:t>One-to-Many</w:t>
            </w:r>
          </w:p>
        </w:tc>
        <w:tc>
          <w:tcPr>
            <w:tcW w:w="4590" w:type="dxa"/>
            <w:shd w:val="clear" w:color="auto" w:fill="F7FAFD"/>
          </w:tcPr>
          <w:p w14:paraId="678E53E1" w14:textId="77777777" w:rsidR="007F73F6" w:rsidRDefault="00000000">
            <w:pPr>
              <w:spacing w:before="40" w:after="40"/>
            </w:pPr>
            <w:r>
              <w:rPr>
                <w:sz w:val="19"/>
              </w:rPr>
              <w:t>One provider can list many services; each service belongs to exactly one provider.</w:t>
            </w:r>
          </w:p>
        </w:tc>
      </w:tr>
      <w:tr w:rsidR="007F73F6" w14:paraId="641121EB" w14:textId="77777777" w:rsidTr="00A24370">
        <w:tc>
          <w:tcPr>
            <w:tcW w:w="1980" w:type="dxa"/>
            <w:shd w:val="clear" w:color="auto" w:fill="FFFFFF"/>
          </w:tcPr>
          <w:p w14:paraId="38A75D3E" w14:textId="77777777" w:rsidR="007F73F6" w:rsidRDefault="00000000">
            <w:pPr>
              <w:spacing w:before="40" w:after="40"/>
            </w:pPr>
            <w:r>
              <w:rPr>
                <w:sz w:val="19"/>
              </w:rPr>
              <w:t>services</w:t>
            </w:r>
          </w:p>
        </w:tc>
        <w:tc>
          <w:tcPr>
            <w:tcW w:w="1260" w:type="dxa"/>
            <w:shd w:val="clear" w:color="auto" w:fill="FFFFFF"/>
          </w:tcPr>
          <w:p w14:paraId="07B0DFE1" w14:textId="77777777" w:rsidR="007F73F6" w:rsidRDefault="00000000">
            <w:pPr>
              <w:spacing w:before="40" w:after="40"/>
            </w:pPr>
            <w:r>
              <w:rPr>
                <w:sz w:val="19"/>
              </w:rPr>
              <w:t>time_slots</w:t>
            </w:r>
          </w:p>
        </w:tc>
        <w:tc>
          <w:tcPr>
            <w:tcW w:w="1530" w:type="dxa"/>
            <w:shd w:val="clear" w:color="auto" w:fill="FFFFFF"/>
          </w:tcPr>
          <w:p w14:paraId="278971BD" w14:textId="77777777" w:rsidR="007F73F6" w:rsidRDefault="00000000">
            <w:pPr>
              <w:spacing w:before="40" w:after="40"/>
            </w:pPr>
            <w:r>
              <w:rPr>
                <w:b/>
                <w:color w:val="2E6DB4"/>
                <w:sz w:val="19"/>
              </w:rPr>
              <w:t>One-to-Many</w:t>
            </w:r>
          </w:p>
        </w:tc>
        <w:tc>
          <w:tcPr>
            <w:tcW w:w="4590" w:type="dxa"/>
            <w:shd w:val="clear" w:color="auto" w:fill="FFFFFF"/>
          </w:tcPr>
          <w:p w14:paraId="5EDD1F93" w14:textId="77777777" w:rsidR="007F73F6" w:rsidRDefault="00000000">
            <w:pPr>
              <w:spacing w:before="40" w:after="40"/>
            </w:pPr>
            <w:r>
              <w:rPr>
                <w:sz w:val="19"/>
              </w:rPr>
              <w:t>One service can have many available time slots; each slot belongs to exactly one service.</w:t>
            </w:r>
          </w:p>
        </w:tc>
      </w:tr>
      <w:tr w:rsidR="007F73F6" w14:paraId="35BEF79A" w14:textId="77777777" w:rsidTr="00A24370">
        <w:tc>
          <w:tcPr>
            <w:tcW w:w="1980" w:type="dxa"/>
            <w:shd w:val="clear" w:color="auto" w:fill="F7FAFD"/>
          </w:tcPr>
          <w:p w14:paraId="004F1435" w14:textId="77777777" w:rsidR="007F73F6" w:rsidRDefault="00000000">
            <w:pPr>
              <w:spacing w:before="40" w:after="40"/>
            </w:pPr>
            <w:r>
              <w:rPr>
                <w:sz w:val="19"/>
              </w:rPr>
              <w:t>users (customer)</w:t>
            </w:r>
          </w:p>
        </w:tc>
        <w:tc>
          <w:tcPr>
            <w:tcW w:w="1260" w:type="dxa"/>
            <w:shd w:val="clear" w:color="auto" w:fill="F7FAFD"/>
          </w:tcPr>
          <w:p w14:paraId="74C6F4F1" w14:textId="77777777" w:rsidR="007F73F6" w:rsidRDefault="00000000">
            <w:pPr>
              <w:spacing w:before="40" w:after="40"/>
            </w:pPr>
            <w:r>
              <w:rPr>
                <w:sz w:val="19"/>
              </w:rPr>
              <w:t>bookings</w:t>
            </w:r>
          </w:p>
        </w:tc>
        <w:tc>
          <w:tcPr>
            <w:tcW w:w="1530" w:type="dxa"/>
            <w:shd w:val="clear" w:color="auto" w:fill="F7FAFD"/>
          </w:tcPr>
          <w:p w14:paraId="0FAFAA88" w14:textId="77777777" w:rsidR="007F73F6" w:rsidRDefault="00000000">
            <w:pPr>
              <w:spacing w:before="40" w:after="40"/>
            </w:pPr>
            <w:r>
              <w:rPr>
                <w:b/>
                <w:color w:val="2E6DB4"/>
                <w:sz w:val="19"/>
              </w:rPr>
              <w:t>One-to-Many</w:t>
            </w:r>
          </w:p>
        </w:tc>
        <w:tc>
          <w:tcPr>
            <w:tcW w:w="4590" w:type="dxa"/>
            <w:shd w:val="clear" w:color="auto" w:fill="F7FAFD"/>
          </w:tcPr>
          <w:p w14:paraId="612DD130" w14:textId="77777777" w:rsidR="007F73F6" w:rsidRDefault="00000000">
            <w:pPr>
              <w:spacing w:before="40" w:after="40"/>
            </w:pPr>
            <w:r>
              <w:rPr>
                <w:sz w:val="19"/>
              </w:rPr>
              <w:t>One customer can have many bookings; each booking belongs to one customer.</w:t>
            </w:r>
          </w:p>
        </w:tc>
      </w:tr>
      <w:tr w:rsidR="007F73F6" w14:paraId="19259894" w14:textId="77777777" w:rsidTr="00A24370">
        <w:tc>
          <w:tcPr>
            <w:tcW w:w="1980" w:type="dxa"/>
            <w:shd w:val="clear" w:color="auto" w:fill="FFFFFF"/>
          </w:tcPr>
          <w:p w14:paraId="7A2DAEA0" w14:textId="77777777" w:rsidR="007F73F6" w:rsidRDefault="00000000">
            <w:pPr>
              <w:spacing w:before="40" w:after="40"/>
            </w:pPr>
            <w:r>
              <w:rPr>
                <w:sz w:val="19"/>
              </w:rPr>
              <w:t>services</w:t>
            </w:r>
          </w:p>
        </w:tc>
        <w:tc>
          <w:tcPr>
            <w:tcW w:w="1260" w:type="dxa"/>
            <w:shd w:val="clear" w:color="auto" w:fill="FFFFFF"/>
          </w:tcPr>
          <w:p w14:paraId="45912E9B" w14:textId="77777777" w:rsidR="007F73F6" w:rsidRDefault="00000000">
            <w:pPr>
              <w:spacing w:before="40" w:after="40"/>
            </w:pPr>
            <w:r>
              <w:rPr>
                <w:sz w:val="19"/>
              </w:rPr>
              <w:t>bookings</w:t>
            </w:r>
          </w:p>
        </w:tc>
        <w:tc>
          <w:tcPr>
            <w:tcW w:w="1530" w:type="dxa"/>
            <w:shd w:val="clear" w:color="auto" w:fill="FFFFFF"/>
          </w:tcPr>
          <w:p w14:paraId="6DB5BB29" w14:textId="77777777" w:rsidR="007F73F6" w:rsidRDefault="00000000">
            <w:pPr>
              <w:spacing w:before="40" w:after="40"/>
            </w:pPr>
            <w:r>
              <w:rPr>
                <w:b/>
                <w:color w:val="2E6DB4"/>
                <w:sz w:val="19"/>
              </w:rPr>
              <w:t>One-to-Many</w:t>
            </w:r>
          </w:p>
        </w:tc>
        <w:tc>
          <w:tcPr>
            <w:tcW w:w="4590" w:type="dxa"/>
            <w:shd w:val="clear" w:color="auto" w:fill="FFFFFF"/>
          </w:tcPr>
          <w:p w14:paraId="6FD9FF57" w14:textId="77777777" w:rsidR="007F73F6" w:rsidRDefault="00000000">
            <w:pPr>
              <w:spacing w:before="40" w:after="40"/>
            </w:pPr>
            <w:r>
              <w:rPr>
                <w:sz w:val="19"/>
              </w:rPr>
              <w:t>One service can have many bookings across different time slots.</w:t>
            </w:r>
          </w:p>
        </w:tc>
      </w:tr>
      <w:tr w:rsidR="007F73F6" w14:paraId="7E9D3B45" w14:textId="77777777" w:rsidTr="00A24370">
        <w:tc>
          <w:tcPr>
            <w:tcW w:w="1980" w:type="dxa"/>
            <w:shd w:val="clear" w:color="auto" w:fill="F7FAFD"/>
          </w:tcPr>
          <w:p w14:paraId="525B35DD" w14:textId="77777777" w:rsidR="007F73F6" w:rsidRDefault="00000000">
            <w:pPr>
              <w:spacing w:before="40" w:after="40"/>
            </w:pPr>
            <w:r>
              <w:rPr>
                <w:sz w:val="19"/>
              </w:rPr>
              <w:t>time_slots</w:t>
            </w:r>
          </w:p>
        </w:tc>
        <w:tc>
          <w:tcPr>
            <w:tcW w:w="1260" w:type="dxa"/>
            <w:shd w:val="clear" w:color="auto" w:fill="F7FAFD"/>
          </w:tcPr>
          <w:p w14:paraId="102E3FCC" w14:textId="77777777" w:rsidR="007F73F6" w:rsidRDefault="00000000">
            <w:pPr>
              <w:spacing w:before="40" w:after="40"/>
            </w:pPr>
            <w:r>
              <w:rPr>
                <w:sz w:val="19"/>
              </w:rPr>
              <w:t>bookings</w:t>
            </w:r>
          </w:p>
        </w:tc>
        <w:tc>
          <w:tcPr>
            <w:tcW w:w="1530" w:type="dxa"/>
            <w:shd w:val="clear" w:color="auto" w:fill="F7FAFD"/>
          </w:tcPr>
          <w:p w14:paraId="595226C9" w14:textId="77777777" w:rsidR="007F73F6" w:rsidRDefault="00000000">
            <w:pPr>
              <w:spacing w:before="40" w:after="40"/>
            </w:pPr>
            <w:r>
              <w:rPr>
                <w:b/>
                <w:color w:val="2E6DB4"/>
                <w:sz w:val="19"/>
              </w:rPr>
              <w:t>One-to-One</w:t>
            </w:r>
          </w:p>
        </w:tc>
        <w:tc>
          <w:tcPr>
            <w:tcW w:w="4590" w:type="dxa"/>
            <w:shd w:val="clear" w:color="auto" w:fill="F7FAFD"/>
          </w:tcPr>
          <w:p w14:paraId="3FA6D745" w14:textId="77777777" w:rsidR="007F73F6" w:rsidRDefault="00000000">
            <w:pPr>
              <w:spacing w:before="40" w:after="40"/>
            </w:pPr>
            <w:r>
              <w:rPr>
                <w:sz w:val="19"/>
              </w:rPr>
              <w:t>Each time slot can appear in at most one booking (enforced by UNIQUE on time_slot_id in bookings).</w:t>
            </w:r>
          </w:p>
        </w:tc>
      </w:tr>
      <w:tr w:rsidR="007F73F6" w14:paraId="3E01FF72" w14:textId="77777777" w:rsidTr="00A24370">
        <w:tc>
          <w:tcPr>
            <w:tcW w:w="1980" w:type="dxa"/>
            <w:shd w:val="clear" w:color="auto" w:fill="FFFFFF"/>
          </w:tcPr>
          <w:p w14:paraId="70F7B1A9" w14:textId="77777777" w:rsidR="007F73F6" w:rsidRDefault="00000000">
            <w:pPr>
              <w:spacing w:before="40" w:after="40"/>
            </w:pPr>
            <w:r>
              <w:rPr>
                <w:sz w:val="19"/>
              </w:rPr>
              <w:t>bookings</w:t>
            </w:r>
          </w:p>
        </w:tc>
        <w:tc>
          <w:tcPr>
            <w:tcW w:w="1260" w:type="dxa"/>
            <w:shd w:val="clear" w:color="auto" w:fill="FFFFFF"/>
          </w:tcPr>
          <w:p w14:paraId="69679A4D" w14:textId="77777777" w:rsidR="007F73F6" w:rsidRDefault="00000000">
            <w:pPr>
              <w:spacing w:before="40" w:after="40"/>
            </w:pPr>
            <w:r>
              <w:rPr>
                <w:sz w:val="19"/>
              </w:rPr>
              <w:t>reviews</w:t>
            </w:r>
          </w:p>
        </w:tc>
        <w:tc>
          <w:tcPr>
            <w:tcW w:w="1530" w:type="dxa"/>
            <w:shd w:val="clear" w:color="auto" w:fill="FFFFFF"/>
          </w:tcPr>
          <w:p w14:paraId="46976A31" w14:textId="77777777" w:rsidR="007F73F6" w:rsidRDefault="00000000">
            <w:pPr>
              <w:spacing w:before="40" w:after="40"/>
            </w:pPr>
            <w:r>
              <w:rPr>
                <w:b/>
                <w:color w:val="2E6DB4"/>
                <w:sz w:val="19"/>
              </w:rPr>
              <w:t>One-to-One</w:t>
            </w:r>
          </w:p>
        </w:tc>
        <w:tc>
          <w:tcPr>
            <w:tcW w:w="4590" w:type="dxa"/>
            <w:shd w:val="clear" w:color="auto" w:fill="FFFFFF"/>
          </w:tcPr>
          <w:p w14:paraId="39D1BB0F" w14:textId="77777777" w:rsidR="007F73F6" w:rsidRDefault="00000000">
            <w:pPr>
              <w:spacing w:before="40" w:after="40"/>
            </w:pPr>
            <w:r>
              <w:rPr>
                <w:sz w:val="19"/>
              </w:rPr>
              <w:t>Each completed booking can have at most one review (enforced by UNIQUE on booking_id in reviews).</w:t>
            </w:r>
          </w:p>
        </w:tc>
      </w:tr>
      <w:tr w:rsidR="007F73F6" w14:paraId="3EC38C72" w14:textId="77777777" w:rsidTr="00A24370">
        <w:tc>
          <w:tcPr>
            <w:tcW w:w="1980" w:type="dxa"/>
            <w:shd w:val="clear" w:color="auto" w:fill="F7FAFD"/>
          </w:tcPr>
          <w:p w14:paraId="6DB19FD0" w14:textId="77777777" w:rsidR="007F73F6" w:rsidRDefault="00000000">
            <w:pPr>
              <w:spacing w:before="40" w:after="40"/>
            </w:pPr>
            <w:r>
              <w:rPr>
                <w:sz w:val="19"/>
              </w:rPr>
              <w:lastRenderedPageBreak/>
              <w:t>categories</w:t>
            </w:r>
          </w:p>
        </w:tc>
        <w:tc>
          <w:tcPr>
            <w:tcW w:w="1260" w:type="dxa"/>
            <w:shd w:val="clear" w:color="auto" w:fill="F7FAFD"/>
          </w:tcPr>
          <w:p w14:paraId="524CE1E0" w14:textId="77777777" w:rsidR="007F73F6" w:rsidRDefault="00000000">
            <w:pPr>
              <w:spacing w:before="40" w:after="40"/>
            </w:pPr>
            <w:r>
              <w:rPr>
                <w:sz w:val="19"/>
              </w:rPr>
              <w:t>services</w:t>
            </w:r>
          </w:p>
        </w:tc>
        <w:tc>
          <w:tcPr>
            <w:tcW w:w="1530" w:type="dxa"/>
            <w:shd w:val="clear" w:color="auto" w:fill="F7FAFD"/>
          </w:tcPr>
          <w:p w14:paraId="6A823D31" w14:textId="77777777" w:rsidR="007F73F6" w:rsidRDefault="00000000">
            <w:pPr>
              <w:spacing w:before="40" w:after="40"/>
            </w:pPr>
            <w:r>
              <w:rPr>
                <w:b/>
                <w:color w:val="2E6DB4"/>
                <w:sz w:val="19"/>
              </w:rPr>
              <w:t>One-to-Many</w:t>
            </w:r>
          </w:p>
        </w:tc>
        <w:tc>
          <w:tcPr>
            <w:tcW w:w="4590" w:type="dxa"/>
            <w:shd w:val="clear" w:color="auto" w:fill="F7FAFD"/>
          </w:tcPr>
          <w:p w14:paraId="21727371" w14:textId="77777777" w:rsidR="007F73F6" w:rsidRDefault="00000000">
            <w:pPr>
              <w:spacing w:before="40" w:after="40"/>
            </w:pPr>
            <w:r>
              <w:rPr>
                <w:sz w:val="19"/>
              </w:rPr>
              <w:t>One category can contain many services; each service belongs to one category.</w:t>
            </w:r>
          </w:p>
        </w:tc>
      </w:tr>
    </w:tbl>
    <w:p w14:paraId="6EEFB572" w14:textId="77777777" w:rsidR="007F73F6" w:rsidRDefault="007F73F6"/>
    <w:p w14:paraId="7D10D3EA" w14:textId="77777777" w:rsidR="007F73F6" w:rsidRDefault="00000000">
      <w:pPr>
        <w:spacing w:after="80"/>
      </w:pPr>
      <w:r>
        <w:rPr>
          <w:i/>
          <w:sz w:val="19"/>
        </w:rPr>
        <w:t>The data model supports the full CRUD workflow: providers create/update/delete services and time slots; customers create/view/cancel bookings; reviews are created once per completed booking. All foreign keys will be enforced with ON DELETE CASCADE where appropriate (e.g., deleting a service cascades to its time slots and bookings).</w:t>
      </w:r>
    </w:p>
    <w:p w14:paraId="099EC1CE" w14:textId="77777777" w:rsidR="007F73F6" w:rsidRDefault="00000000">
      <w:r>
        <w:br w:type="page"/>
      </w:r>
    </w:p>
    <w:p w14:paraId="32F4DF26" w14:textId="3924458F" w:rsidR="007F73F6" w:rsidRPr="00FD011E" w:rsidRDefault="00000000" w:rsidP="00537737">
      <w:pPr>
        <w:spacing w:before="280" w:after="80"/>
        <w:rPr>
          <w:color w:val="000000" w:themeColor="text1"/>
        </w:rPr>
      </w:pPr>
      <w:r w:rsidRPr="00FD011E">
        <w:rPr>
          <w:b/>
          <w:color w:val="000000" w:themeColor="text1"/>
          <w:sz w:val="36"/>
        </w:rPr>
        <w:lastRenderedPageBreak/>
        <w:t>Section 5: Team Plan</w:t>
      </w:r>
    </w:p>
    <w:p w14:paraId="7721887F" w14:textId="7DD44D6A" w:rsidR="007F73F6" w:rsidRPr="00FD011E" w:rsidRDefault="0093273F">
      <w:pPr>
        <w:spacing w:before="280" w:after="80"/>
        <w:rPr>
          <w:color w:val="000000" w:themeColor="text1"/>
        </w:rPr>
      </w:pPr>
      <w:r w:rsidRPr="00FD011E">
        <w:rPr>
          <w:b/>
          <w:color w:val="000000" w:themeColor="text1"/>
          <w:sz w:val="26"/>
        </w:rPr>
        <w:t>5.1 Team Roles</w:t>
      </w:r>
    </w:p>
    <w:p w14:paraId="5C7E6C37" w14:textId="77777777" w:rsidR="007F73F6" w:rsidRDefault="00000000">
      <w:pPr>
        <w:spacing w:after="80"/>
      </w:pPr>
      <w:r>
        <w:rPr>
          <w:sz w:val="21"/>
        </w:rPr>
        <w:t>Roles are designed to be rotated across milestones to ensure every team member gains experience across different parts of the stack. Role assignments will be confirmed and recorded in the GitHub Wiki after team discussion.</w:t>
      </w:r>
    </w:p>
    <w:p w14:paraId="790A7263" w14:textId="77777777" w:rsidR="007F73F6" w:rsidRDefault="007F73F6"/>
    <w:tbl>
      <w:tblPr>
        <w:tblStyle w:val="TableGrid"/>
        <w:tblW w:w="0" w:type="auto"/>
        <w:tblLook w:val="04A0" w:firstRow="1" w:lastRow="0" w:firstColumn="1" w:lastColumn="0" w:noHBand="0" w:noVBand="1"/>
      </w:tblPr>
      <w:tblGrid>
        <w:gridCol w:w="2941"/>
        <w:gridCol w:w="3365"/>
        <w:gridCol w:w="3090"/>
      </w:tblGrid>
      <w:tr w:rsidR="006945A3" w14:paraId="3D1379B2" w14:textId="77777777">
        <w:tc>
          <w:tcPr>
            <w:tcW w:w="3135" w:type="dxa"/>
            <w:shd w:val="clear" w:color="auto" w:fill="1A375E"/>
          </w:tcPr>
          <w:p w14:paraId="20D33C33" w14:textId="77777777" w:rsidR="007F73F6" w:rsidRDefault="00000000">
            <w:pPr>
              <w:spacing w:before="60" w:after="60"/>
            </w:pPr>
            <w:r>
              <w:rPr>
                <w:b/>
                <w:color w:val="FFFFFF"/>
                <w:sz w:val="20"/>
              </w:rPr>
              <w:t>Role</w:t>
            </w:r>
          </w:p>
        </w:tc>
        <w:tc>
          <w:tcPr>
            <w:tcW w:w="3135" w:type="dxa"/>
            <w:shd w:val="clear" w:color="auto" w:fill="1A375E"/>
          </w:tcPr>
          <w:p w14:paraId="62B92A25" w14:textId="77777777" w:rsidR="007F73F6" w:rsidRDefault="00000000">
            <w:pPr>
              <w:spacing w:before="60" w:after="60"/>
            </w:pPr>
            <w:r>
              <w:rPr>
                <w:b/>
                <w:color w:val="FFFFFF"/>
                <w:sz w:val="20"/>
              </w:rPr>
              <w:t>Responsibilities</w:t>
            </w:r>
          </w:p>
        </w:tc>
        <w:tc>
          <w:tcPr>
            <w:tcW w:w="3135" w:type="dxa"/>
            <w:shd w:val="clear" w:color="auto" w:fill="1A375E"/>
          </w:tcPr>
          <w:p w14:paraId="7492C16D" w14:textId="77777777" w:rsidR="007F73F6" w:rsidRDefault="00000000">
            <w:pPr>
              <w:spacing w:before="60" w:after="60"/>
            </w:pPr>
            <w:r>
              <w:rPr>
                <w:b/>
                <w:color w:val="FFFFFF"/>
                <w:sz w:val="20"/>
              </w:rPr>
              <w:t>Assigned Member(s)</w:t>
            </w:r>
          </w:p>
        </w:tc>
      </w:tr>
      <w:tr w:rsidR="006945A3" w14:paraId="2D9F394A" w14:textId="77777777">
        <w:tc>
          <w:tcPr>
            <w:tcW w:w="2592" w:type="dxa"/>
            <w:shd w:val="clear" w:color="auto" w:fill="F7FAFD"/>
          </w:tcPr>
          <w:p w14:paraId="2F306853" w14:textId="77777777" w:rsidR="007F73F6" w:rsidRDefault="00000000">
            <w:pPr>
              <w:spacing w:before="40" w:after="40"/>
            </w:pPr>
            <w:r>
              <w:rPr>
                <w:b/>
                <w:color w:val="1A375E"/>
                <w:sz w:val="19"/>
              </w:rPr>
              <w:t>Project Manager</w:t>
            </w:r>
          </w:p>
        </w:tc>
        <w:tc>
          <w:tcPr>
            <w:tcW w:w="3600" w:type="dxa"/>
            <w:shd w:val="clear" w:color="auto" w:fill="F7FAFD"/>
          </w:tcPr>
          <w:p w14:paraId="6F1EF6A4" w14:textId="77777777" w:rsidR="007F73F6" w:rsidRDefault="00000000">
            <w:pPr>
              <w:spacing w:before="40" w:after="40"/>
            </w:pPr>
            <w:r>
              <w:rPr>
                <w:sz w:val="19"/>
              </w:rPr>
              <w:t>Coordinates milestones, manages GitHub Kanban, ensures deadlines are met, runs meetings, records minutes.</w:t>
            </w:r>
          </w:p>
        </w:tc>
        <w:tc>
          <w:tcPr>
            <w:tcW w:w="3312" w:type="dxa"/>
            <w:shd w:val="clear" w:color="auto" w:fill="F7FAFD"/>
          </w:tcPr>
          <w:p w14:paraId="11E8DE27" w14:textId="2F332617" w:rsidR="007F73F6" w:rsidRDefault="006945A3">
            <w:pPr>
              <w:spacing w:before="40" w:after="40"/>
            </w:pPr>
            <w:r>
              <w:t>Zulqarnayeen Sadid</w:t>
            </w:r>
          </w:p>
        </w:tc>
      </w:tr>
      <w:tr w:rsidR="006945A3" w14:paraId="0F7B090C" w14:textId="77777777">
        <w:tc>
          <w:tcPr>
            <w:tcW w:w="2592" w:type="dxa"/>
            <w:shd w:val="clear" w:color="auto" w:fill="FFFFFF"/>
          </w:tcPr>
          <w:p w14:paraId="50658B6C" w14:textId="77777777" w:rsidR="007F73F6" w:rsidRDefault="00000000">
            <w:pPr>
              <w:spacing w:before="40" w:after="40"/>
            </w:pPr>
            <w:r>
              <w:rPr>
                <w:b/>
                <w:color w:val="1A375E"/>
                <w:sz w:val="19"/>
              </w:rPr>
              <w:t>Front-End Lead</w:t>
            </w:r>
          </w:p>
        </w:tc>
        <w:tc>
          <w:tcPr>
            <w:tcW w:w="3600" w:type="dxa"/>
            <w:shd w:val="clear" w:color="auto" w:fill="FFFFFF"/>
          </w:tcPr>
          <w:p w14:paraId="62A28945" w14:textId="77777777" w:rsidR="007F73F6" w:rsidRDefault="00000000">
            <w:pPr>
              <w:spacing w:before="40" w:after="40"/>
            </w:pPr>
            <w:r>
              <w:rPr>
                <w:sz w:val="19"/>
              </w:rPr>
              <w:t>Leads HTML/CSS/JS implementation, enforces UI consistency, reviews front-end pull requests.</w:t>
            </w:r>
          </w:p>
        </w:tc>
        <w:tc>
          <w:tcPr>
            <w:tcW w:w="3312" w:type="dxa"/>
            <w:shd w:val="clear" w:color="auto" w:fill="FFFFFF"/>
          </w:tcPr>
          <w:p w14:paraId="10791082" w14:textId="49D030B0" w:rsidR="007F73F6" w:rsidRDefault="006945A3">
            <w:pPr>
              <w:spacing w:before="40" w:after="40"/>
            </w:pPr>
            <w:r>
              <w:t xml:space="preserve">Jeff Vu </w:t>
            </w:r>
          </w:p>
        </w:tc>
      </w:tr>
      <w:tr w:rsidR="006945A3" w14:paraId="636FA471" w14:textId="77777777">
        <w:tc>
          <w:tcPr>
            <w:tcW w:w="2592" w:type="dxa"/>
            <w:shd w:val="clear" w:color="auto" w:fill="F7FAFD"/>
          </w:tcPr>
          <w:p w14:paraId="7E16BF36" w14:textId="77777777" w:rsidR="007F73F6" w:rsidRDefault="00000000">
            <w:pPr>
              <w:spacing w:before="40" w:after="40"/>
            </w:pPr>
            <w:r>
              <w:rPr>
                <w:b/>
                <w:color w:val="1A375E"/>
                <w:sz w:val="19"/>
              </w:rPr>
              <w:t>Front-End Developer(s)</w:t>
            </w:r>
          </w:p>
        </w:tc>
        <w:tc>
          <w:tcPr>
            <w:tcW w:w="3600" w:type="dxa"/>
            <w:shd w:val="clear" w:color="auto" w:fill="F7FAFD"/>
          </w:tcPr>
          <w:p w14:paraId="49B2811D" w14:textId="77777777" w:rsidR="007F73F6" w:rsidRDefault="00000000">
            <w:pPr>
              <w:spacing w:before="40" w:after="40"/>
            </w:pPr>
            <w:r>
              <w:rPr>
                <w:sz w:val="19"/>
              </w:rPr>
              <w:t>Implements screens as per wireframes, client-side form validation, DOM interaction.</w:t>
            </w:r>
          </w:p>
        </w:tc>
        <w:tc>
          <w:tcPr>
            <w:tcW w:w="3312" w:type="dxa"/>
            <w:shd w:val="clear" w:color="auto" w:fill="F7FAFD"/>
          </w:tcPr>
          <w:p w14:paraId="6010112C" w14:textId="253F2E81" w:rsidR="007F73F6" w:rsidRDefault="006945A3">
            <w:pPr>
              <w:spacing w:before="40" w:after="40"/>
            </w:pPr>
            <w:r>
              <w:rPr>
                <w:sz w:val="19"/>
              </w:rPr>
              <w:t>Hamza Mohammed, Arren Haroutunian</w:t>
            </w:r>
          </w:p>
        </w:tc>
      </w:tr>
      <w:tr w:rsidR="006945A3" w14:paraId="345AF6A3" w14:textId="77777777">
        <w:tc>
          <w:tcPr>
            <w:tcW w:w="2592" w:type="dxa"/>
            <w:shd w:val="clear" w:color="auto" w:fill="FFFFFF"/>
          </w:tcPr>
          <w:p w14:paraId="4D046CA0" w14:textId="77777777" w:rsidR="007F73F6" w:rsidRDefault="00000000">
            <w:pPr>
              <w:spacing w:before="40" w:after="40"/>
            </w:pPr>
            <w:r>
              <w:rPr>
                <w:b/>
                <w:color w:val="1A375E"/>
                <w:sz w:val="19"/>
              </w:rPr>
              <w:t>Back-End Lead</w:t>
            </w:r>
          </w:p>
        </w:tc>
        <w:tc>
          <w:tcPr>
            <w:tcW w:w="3600" w:type="dxa"/>
            <w:shd w:val="clear" w:color="auto" w:fill="FFFFFF"/>
          </w:tcPr>
          <w:p w14:paraId="3DC80D58" w14:textId="77777777" w:rsidR="007F73F6" w:rsidRDefault="00000000">
            <w:pPr>
              <w:spacing w:before="40" w:after="40"/>
            </w:pPr>
            <w:r>
              <w:rPr>
                <w:sz w:val="19"/>
              </w:rPr>
              <w:t>Leads Node.js/Express server architecture, route design, middleware, session management.</w:t>
            </w:r>
          </w:p>
        </w:tc>
        <w:tc>
          <w:tcPr>
            <w:tcW w:w="3312" w:type="dxa"/>
            <w:shd w:val="clear" w:color="auto" w:fill="FFFFFF"/>
          </w:tcPr>
          <w:p w14:paraId="3EB4ACEE" w14:textId="6F170B46" w:rsidR="007F73F6" w:rsidRDefault="006945A3">
            <w:pPr>
              <w:spacing w:before="40" w:after="40"/>
            </w:pPr>
            <w:r>
              <w:rPr>
                <w:sz w:val="19"/>
              </w:rPr>
              <w:t>Gurnivaj Tiwana</w:t>
            </w:r>
          </w:p>
        </w:tc>
      </w:tr>
      <w:tr w:rsidR="006945A3" w14:paraId="0CD201F7" w14:textId="77777777">
        <w:tc>
          <w:tcPr>
            <w:tcW w:w="2592" w:type="dxa"/>
            <w:shd w:val="clear" w:color="auto" w:fill="F7FAFD"/>
          </w:tcPr>
          <w:p w14:paraId="20B48C54" w14:textId="77777777" w:rsidR="007F73F6" w:rsidRDefault="00000000">
            <w:pPr>
              <w:spacing w:before="40" w:after="40"/>
            </w:pPr>
            <w:r>
              <w:rPr>
                <w:b/>
                <w:color w:val="1A375E"/>
                <w:sz w:val="19"/>
              </w:rPr>
              <w:t>Back-End Developer(s)</w:t>
            </w:r>
          </w:p>
        </w:tc>
        <w:tc>
          <w:tcPr>
            <w:tcW w:w="3600" w:type="dxa"/>
            <w:shd w:val="clear" w:color="auto" w:fill="F7FAFD"/>
          </w:tcPr>
          <w:p w14:paraId="4978466F" w14:textId="77777777" w:rsidR="007F73F6" w:rsidRDefault="00000000">
            <w:pPr>
              <w:spacing w:before="40" w:after="40"/>
            </w:pPr>
            <w:r>
              <w:rPr>
                <w:sz w:val="19"/>
              </w:rPr>
              <w:t>Implements server routes, request handling, server-side validation, business logic.</w:t>
            </w:r>
          </w:p>
        </w:tc>
        <w:tc>
          <w:tcPr>
            <w:tcW w:w="3312" w:type="dxa"/>
            <w:shd w:val="clear" w:color="auto" w:fill="F7FAFD"/>
          </w:tcPr>
          <w:p w14:paraId="2632FAF3" w14:textId="31C57D38" w:rsidR="007F73F6" w:rsidRDefault="006945A3">
            <w:pPr>
              <w:spacing w:before="40" w:after="40"/>
            </w:pPr>
            <w:r>
              <w:rPr>
                <w:sz w:val="19"/>
              </w:rPr>
              <w:t>Harshaan Rahal, Dawood Ahmed</w:t>
            </w:r>
          </w:p>
        </w:tc>
      </w:tr>
      <w:tr w:rsidR="006945A3" w14:paraId="4A7C20EE" w14:textId="77777777">
        <w:tc>
          <w:tcPr>
            <w:tcW w:w="2592" w:type="dxa"/>
            <w:shd w:val="clear" w:color="auto" w:fill="FFFFFF"/>
          </w:tcPr>
          <w:p w14:paraId="6FA2115B" w14:textId="77777777" w:rsidR="007F73F6" w:rsidRDefault="00000000">
            <w:pPr>
              <w:spacing w:before="40" w:after="40"/>
            </w:pPr>
            <w:r>
              <w:rPr>
                <w:b/>
                <w:color w:val="1A375E"/>
                <w:sz w:val="19"/>
              </w:rPr>
              <w:t>Database Architect</w:t>
            </w:r>
          </w:p>
        </w:tc>
        <w:tc>
          <w:tcPr>
            <w:tcW w:w="3600" w:type="dxa"/>
            <w:shd w:val="clear" w:color="auto" w:fill="FFFFFF"/>
          </w:tcPr>
          <w:p w14:paraId="3780CBD7" w14:textId="77777777" w:rsidR="007F73F6" w:rsidRDefault="00000000">
            <w:pPr>
              <w:spacing w:before="40" w:after="40"/>
            </w:pPr>
            <w:r>
              <w:rPr>
                <w:sz w:val="19"/>
              </w:rPr>
              <w:t>Designs relational schema, writes SQL CREATE TABLE statements, manages migrations.</w:t>
            </w:r>
          </w:p>
        </w:tc>
        <w:tc>
          <w:tcPr>
            <w:tcW w:w="3312" w:type="dxa"/>
            <w:shd w:val="clear" w:color="auto" w:fill="FFFFFF"/>
          </w:tcPr>
          <w:p w14:paraId="6318D3A4" w14:textId="413BB9EA" w:rsidR="007F73F6" w:rsidRDefault="006945A3">
            <w:pPr>
              <w:spacing w:before="40" w:after="40"/>
            </w:pPr>
            <w:r>
              <w:rPr>
                <w:sz w:val="19"/>
              </w:rPr>
              <w:t>Moosa Ahmed</w:t>
            </w:r>
          </w:p>
        </w:tc>
      </w:tr>
      <w:tr w:rsidR="006945A3" w14:paraId="79A485AC" w14:textId="77777777">
        <w:tc>
          <w:tcPr>
            <w:tcW w:w="2592" w:type="dxa"/>
            <w:shd w:val="clear" w:color="auto" w:fill="F7FAFD"/>
          </w:tcPr>
          <w:p w14:paraId="170828F3" w14:textId="77777777" w:rsidR="007F73F6" w:rsidRDefault="00000000">
            <w:pPr>
              <w:spacing w:before="40" w:after="40"/>
            </w:pPr>
            <w:r>
              <w:rPr>
                <w:b/>
                <w:color w:val="1A375E"/>
                <w:sz w:val="19"/>
              </w:rPr>
              <w:t>Security &amp; Testing Lead</w:t>
            </w:r>
          </w:p>
        </w:tc>
        <w:tc>
          <w:tcPr>
            <w:tcW w:w="3600" w:type="dxa"/>
            <w:shd w:val="clear" w:color="auto" w:fill="F7FAFD"/>
          </w:tcPr>
          <w:p w14:paraId="2F17A7A1" w14:textId="77777777" w:rsidR="007F73F6" w:rsidRDefault="00000000">
            <w:pPr>
              <w:spacing w:before="40" w:after="40"/>
            </w:pPr>
            <w:r>
              <w:rPr>
                <w:sz w:val="19"/>
              </w:rPr>
              <w:t>Ensures prepared statements, XSS prevention, input sanitisation; writes and runs test cases.</w:t>
            </w:r>
          </w:p>
        </w:tc>
        <w:tc>
          <w:tcPr>
            <w:tcW w:w="3312" w:type="dxa"/>
            <w:shd w:val="clear" w:color="auto" w:fill="F7FAFD"/>
          </w:tcPr>
          <w:p w14:paraId="39868B8D" w14:textId="57700FC8" w:rsidR="007F73F6" w:rsidRDefault="006945A3">
            <w:pPr>
              <w:spacing w:before="40" w:after="40"/>
            </w:pPr>
            <w:r>
              <w:rPr>
                <w:sz w:val="19"/>
              </w:rPr>
              <w:t>Pushti Nakum</w:t>
            </w:r>
          </w:p>
        </w:tc>
      </w:tr>
      <w:tr w:rsidR="006945A3" w14:paraId="586135D8" w14:textId="77777777">
        <w:tc>
          <w:tcPr>
            <w:tcW w:w="2592" w:type="dxa"/>
            <w:shd w:val="clear" w:color="auto" w:fill="FFFFFF"/>
          </w:tcPr>
          <w:p w14:paraId="37A91571" w14:textId="77777777" w:rsidR="007F73F6" w:rsidRDefault="00000000">
            <w:pPr>
              <w:spacing w:before="40" w:after="40"/>
            </w:pPr>
            <w:r>
              <w:rPr>
                <w:b/>
                <w:color w:val="1A375E"/>
                <w:sz w:val="19"/>
              </w:rPr>
              <w:t>Documentation Lead</w:t>
            </w:r>
          </w:p>
        </w:tc>
        <w:tc>
          <w:tcPr>
            <w:tcW w:w="3600" w:type="dxa"/>
            <w:shd w:val="clear" w:color="auto" w:fill="FFFFFF"/>
          </w:tcPr>
          <w:p w14:paraId="6CA85090" w14:textId="77777777" w:rsidR="007F73F6" w:rsidRDefault="00000000">
            <w:pPr>
              <w:spacing w:before="40" w:after="40"/>
            </w:pPr>
            <w:r>
              <w:rPr>
                <w:sz w:val="19"/>
              </w:rPr>
              <w:t>Maintains GitHub Wiki/activity blog, README, testing report, and demo script.</w:t>
            </w:r>
          </w:p>
        </w:tc>
        <w:tc>
          <w:tcPr>
            <w:tcW w:w="3312" w:type="dxa"/>
            <w:shd w:val="clear" w:color="auto" w:fill="FFFFFF"/>
          </w:tcPr>
          <w:p w14:paraId="10278D37" w14:textId="5E2C760C" w:rsidR="007F73F6" w:rsidRDefault="006945A3">
            <w:pPr>
              <w:spacing w:before="40" w:after="40"/>
            </w:pPr>
            <w:r>
              <w:rPr>
                <w:sz w:val="19"/>
              </w:rPr>
              <w:t>Fatmah Mohamed Yasin</w:t>
            </w:r>
          </w:p>
        </w:tc>
      </w:tr>
    </w:tbl>
    <w:p w14:paraId="245B8885" w14:textId="77777777" w:rsidR="007F73F6" w:rsidRDefault="007F73F6"/>
    <w:p w14:paraId="6691231E" w14:textId="29FA6417" w:rsidR="007F73F6" w:rsidRDefault="00000000">
      <w:pPr>
        <w:spacing w:before="280" w:after="80"/>
      </w:pPr>
      <w:r w:rsidRPr="00FD011E">
        <w:rPr>
          <w:b/>
          <w:color w:val="000000" w:themeColor="text1"/>
          <w:sz w:val="26"/>
        </w:rPr>
        <w:t>5.2 Communication Method</w:t>
      </w:r>
    </w:p>
    <w:p w14:paraId="68FD16B4" w14:textId="691B1327" w:rsidR="007F73F6" w:rsidRDefault="00000000">
      <w:pPr>
        <w:pStyle w:val="ListBullet"/>
        <w:spacing w:after="40"/>
      </w:pPr>
      <w:r>
        <w:rPr>
          <w:sz w:val="21"/>
        </w:rPr>
        <w:t xml:space="preserve">Primary channel: </w:t>
      </w:r>
      <w:r w:rsidR="006945A3">
        <w:rPr>
          <w:sz w:val="21"/>
        </w:rPr>
        <w:t>WhatsApp</w:t>
      </w:r>
      <w:r>
        <w:rPr>
          <w:sz w:val="21"/>
        </w:rPr>
        <w:t xml:space="preserve"> / </w:t>
      </w:r>
      <w:r w:rsidR="006945A3">
        <w:rPr>
          <w:sz w:val="21"/>
        </w:rPr>
        <w:t>Zoom Meetings</w:t>
      </w:r>
      <w:r w:rsidR="000C1200">
        <w:rPr>
          <w:sz w:val="21"/>
        </w:rPr>
        <w:t xml:space="preserve"> </w:t>
      </w:r>
      <w:r>
        <w:rPr>
          <w:sz w:val="21"/>
        </w:rPr>
        <w:t>— for daily async communication</w:t>
      </w:r>
    </w:p>
    <w:p w14:paraId="505CEB4E" w14:textId="6AF3AC36" w:rsidR="007F73F6" w:rsidRDefault="00000000">
      <w:pPr>
        <w:pStyle w:val="ListBullet"/>
        <w:spacing w:after="40"/>
      </w:pPr>
      <w:r>
        <w:rPr>
          <w:sz w:val="21"/>
        </w:rPr>
        <w:t xml:space="preserve">Weekly meetings: </w:t>
      </w:r>
      <w:r w:rsidR="006945A3">
        <w:rPr>
          <w:sz w:val="21"/>
        </w:rPr>
        <w:t>Zoom Call</w:t>
      </w:r>
      <w:r>
        <w:rPr>
          <w:sz w:val="21"/>
        </w:rPr>
        <w:t xml:space="preserve"> / in-person — every </w:t>
      </w:r>
      <w:r w:rsidR="006945A3">
        <w:rPr>
          <w:sz w:val="21"/>
        </w:rPr>
        <w:t>Thursday</w:t>
      </w:r>
      <w:r>
        <w:rPr>
          <w:sz w:val="21"/>
        </w:rPr>
        <w:t xml:space="preserve"> at </w:t>
      </w:r>
      <w:r w:rsidR="006945A3">
        <w:rPr>
          <w:sz w:val="21"/>
        </w:rPr>
        <w:t>2:30pm</w:t>
      </w:r>
    </w:p>
    <w:p w14:paraId="17BBE91A" w14:textId="402E3A5A" w:rsidR="007F73F6" w:rsidRDefault="00000000">
      <w:pPr>
        <w:pStyle w:val="ListBullet"/>
        <w:spacing w:after="40"/>
      </w:pPr>
      <w:r>
        <w:rPr>
          <w:sz w:val="21"/>
        </w:rPr>
        <w:t xml:space="preserve">Urgent issues: Direct message on </w:t>
      </w:r>
      <w:r w:rsidR="006945A3">
        <w:rPr>
          <w:sz w:val="21"/>
        </w:rPr>
        <w:t>WhatsApp</w:t>
      </w:r>
      <w:r>
        <w:rPr>
          <w:sz w:val="21"/>
        </w:rPr>
        <w:t>/</w:t>
      </w:r>
      <w:r w:rsidR="006945A3">
        <w:rPr>
          <w:sz w:val="21"/>
        </w:rPr>
        <w:t>Zoom</w:t>
      </w:r>
    </w:p>
    <w:p w14:paraId="1EEA5527" w14:textId="77777777" w:rsidR="007F73F6" w:rsidRDefault="00000000">
      <w:pPr>
        <w:pStyle w:val="ListBullet"/>
        <w:spacing w:after="40"/>
      </w:pPr>
      <w:r>
        <w:rPr>
          <w:sz w:val="21"/>
        </w:rPr>
        <w:t>Formal decisions and outcomes logged in GitHub Wiki after every meeting</w:t>
      </w:r>
    </w:p>
    <w:p w14:paraId="1ED17051" w14:textId="77777777" w:rsidR="007F73F6" w:rsidRDefault="00000000">
      <w:pPr>
        <w:pStyle w:val="ListBullet"/>
        <w:spacing w:after="40"/>
      </w:pPr>
      <w:r>
        <w:rPr>
          <w:sz w:val="21"/>
        </w:rPr>
        <w:t>GitHub Issues used for technical bugs and blockers</w:t>
      </w:r>
    </w:p>
    <w:p w14:paraId="63CEA146" w14:textId="77777777" w:rsidR="007F73F6" w:rsidRDefault="007F73F6"/>
    <w:p w14:paraId="0B1943D5" w14:textId="77777777" w:rsidR="003F5871" w:rsidRDefault="003F5871">
      <w:pPr>
        <w:spacing w:before="280" w:after="80"/>
        <w:rPr>
          <w:b/>
          <w:color w:val="2E6DB4"/>
          <w:sz w:val="26"/>
        </w:rPr>
      </w:pPr>
    </w:p>
    <w:p w14:paraId="71D93E9C" w14:textId="77777777" w:rsidR="003F5871" w:rsidRDefault="003F5871">
      <w:pPr>
        <w:spacing w:before="280" w:after="80"/>
        <w:rPr>
          <w:b/>
          <w:color w:val="2E6DB4"/>
          <w:sz w:val="26"/>
        </w:rPr>
      </w:pPr>
    </w:p>
    <w:p w14:paraId="090DF012" w14:textId="656D3796" w:rsidR="007F73F6" w:rsidRPr="00FD011E" w:rsidRDefault="003F5871">
      <w:pPr>
        <w:spacing w:before="280" w:after="80"/>
        <w:rPr>
          <w:color w:val="000000" w:themeColor="text1"/>
        </w:rPr>
      </w:pPr>
      <w:r w:rsidRPr="00FD011E">
        <w:rPr>
          <w:b/>
          <w:color w:val="000000" w:themeColor="text1"/>
          <w:sz w:val="26"/>
        </w:rPr>
        <w:lastRenderedPageBreak/>
        <w:t>5.3 Meeting Cadence</w:t>
      </w:r>
    </w:p>
    <w:p w14:paraId="76BF9CC1" w14:textId="0379C83D" w:rsidR="007F73F6" w:rsidRDefault="00000000">
      <w:pPr>
        <w:pStyle w:val="ListBullet"/>
        <w:spacing w:after="40"/>
      </w:pPr>
      <w:r>
        <w:rPr>
          <w:sz w:val="21"/>
        </w:rPr>
        <w:t xml:space="preserve">Weekly full-team meeting: </w:t>
      </w:r>
      <w:r w:rsidR="003F5871">
        <w:rPr>
          <w:sz w:val="21"/>
        </w:rPr>
        <w:t>Thursday</w:t>
      </w:r>
      <w:r>
        <w:rPr>
          <w:sz w:val="21"/>
        </w:rPr>
        <w:t xml:space="preserve"> &amp; </w:t>
      </w:r>
      <w:r w:rsidR="003F5871">
        <w:rPr>
          <w:sz w:val="21"/>
        </w:rPr>
        <w:t xml:space="preserve">2:30pm </w:t>
      </w:r>
      <w:r>
        <w:rPr>
          <w:sz w:val="21"/>
        </w:rPr>
        <w:t>— review progress, assign new tasks, resolve blockers</w:t>
      </w:r>
    </w:p>
    <w:p w14:paraId="2FED9D7D" w14:textId="4656C255" w:rsidR="007F73F6" w:rsidRDefault="00000000">
      <w:pPr>
        <w:pStyle w:val="ListBullet"/>
        <w:spacing w:after="40"/>
      </w:pPr>
      <w:r>
        <w:rPr>
          <w:sz w:val="21"/>
        </w:rPr>
        <w:t xml:space="preserve">Sub-team check-ins: front-end and back-end sub-teams meet as needed (minimum </w:t>
      </w:r>
      <w:r w:rsidR="003F5871">
        <w:rPr>
          <w:sz w:val="21"/>
        </w:rPr>
        <w:t>once</w:t>
      </w:r>
      <w:r>
        <w:rPr>
          <w:sz w:val="21"/>
        </w:rPr>
        <w:t xml:space="preserve"> per week during active sprints)</w:t>
      </w:r>
    </w:p>
    <w:p w14:paraId="49BF842D" w14:textId="77777777" w:rsidR="007F73F6" w:rsidRDefault="00000000">
      <w:pPr>
        <w:pStyle w:val="ListBullet"/>
        <w:spacing w:after="40"/>
      </w:pPr>
      <w:r>
        <w:rPr>
          <w:sz w:val="21"/>
        </w:rPr>
        <w:t>Pre-milestone review: dedicated meeting 3 days before each milestone deadline for final QA</w:t>
      </w:r>
    </w:p>
    <w:p w14:paraId="533E7BED" w14:textId="77777777" w:rsidR="007F73F6" w:rsidRPr="00FD011E" w:rsidRDefault="007F73F6">
      <w:pPr>
        <w:rPr>
          <w:color w:val="000000" w:themeColor="text1"/>
        </w:rPr>
      </w:pPr>
    </w:p>
    <w:p w14:paraId="1F251B2D" w14:textId="05DE7DBB" w:rsidR="007F73F6" w:rsidRPr="00FD011E" w:rsidRDefault="00000000">
      <w:pPr>
        <w:spacing w:before="280" w:after="80"/>
        <w:rPr>
          <w:color w:val="000000" w:themeColor="text1"/>
        </w:rPr>
      </w:pPr>
      <w:r w:rsidRPr="00FD011E">
        <w:rPr>
          <w:b/>
          <w:color w:val="000000" w:themeColor="text1"/>
          <w:sz w:val="26"/>
        </w:rPr>
        <w:t>5.4 Sprint Plan</w:t>
      </w:r>
    </w:p>
    <w:tbl>
      <w:tblPr>
        <w:tblStyle w:val="TableGrid"/>
        <w:tblW w:w="0" w:type="auto"/>
        <w:tblLook w:val="04A0" w:firstRow="1" w:lastRow="0" w:firstColumn="1" w:lastColumn="0" w:noHBand="0" w:noVBand="1"/>
      </w:tblPr>
      <w:tblGrid>
        <w:gridCol w:w="2540"/>
        <w:gridCol w:w="2768"/>
        <w:gridCol w:w="4088"/>
      </w:tblGrid>
      <w:tr w:rsidR="007F73F6" w14:paraId="772B269D" w14:textId="77777777">
        <w:tc>
          <w:tcPr>
            <w:tcW w:w="3135" w:type="dxa"/>
            <w:shd w:val="clear" w:color="auto" w:fill="1A375E"/>
          </w:tcPr>
          <w:p w14:paraId="6D904C49" w14:textId="77777777" w:rsidR="007F73F6" w:rsidRDefault="00000000">
            <w:pPr>
              <w:spacing w:before="60" w:after="60"/>
            </w:pPr>
            <w:r>
              <w:rPr>
                <w:b/>
                <w:color w:val="FFFFFF"/>
                <w:sz w:val="20"/>
              </w:rPr>
              <w:t>Sprint</w:t>
            </w:r>
          </w:p>
        </w:tc>
        <w:tc>
          <w:tcPr>
            <w:tcW w:w="3135" w:type="dxa"/>
            <w:shd w:val="clear" w:color="auto" w:fill="1A375E"/>
          </w:tcPr>
          <w:p w14:paraId="53CB7C89" w14:textId="77777777" w:rsidR="007F73F6" w:rsidRDefault="00000000">
            <w:pPr>
              <w:spacing w:before="60" w:after="60"/>
            </w:pPr>
            <w:r>
              <w:rPr>
                <w:b/>
                <w:color w:val="FFFFFF"/>
                <w:sz w:val="20"/>
              </w:rPr>
              <w:t>Focus</w:t>
            </w:r>
          </w:p>
        </w:tc>
        <w:tc>
          <w:tcPr>
            <w:tcW w:w="3135" w:type="dxa"/>
            <w:shd w:val="clear" w:color="auto" w:fill="1A375E"/>
          </w:tcPr>
          <w:p w14:paraId="407582E3" w14:textId="77777777" w:rsidR="007F73F6" w:rsidRDefault="00000000">
            <w:pPr>
              <w:spacing w:before="60" w:after="60"/>
            </w:pPr>
            <w:r>
              <w:rPr>
                <w:b/>
                <w:color w:val="FFFFFF"/>
                <w:sz w:val="20"/>
              </w:rPr>
              <w:t>Key Deliverables</w:t>
            </w:r>
          </w:p>
        </w:tc>
      </w:tr>
      <w:tr w:rsidR="007F73F6" w14:paraId="2251A1C0" w14:textId="77777777">
        <w:tc>
          <w:tcPr>
            <w:tcW w:w="1296" w:type="dxa"/>
            <w:shd w:val="clear" w:color="auto" w:fill="F7FAFD"/>
          </w:tcPr>
          <w:p w14:paraId="4D75414E" w14:textId="77777777" w:rsidR="007F73F6" w:rsidRDefault="00000000">
            <w:pPr>
              <w:spacing w:before="40" w:after="40"/>
            </w:pPr>
            <w:r>
              <w:rPr>
                <w:b/>
                <w:color w:val="2E6DB4"/>
                <w:sz w:val="19"/>
              </w:rPr>
              <w:t>Sprint 1</w:t>
            </w:r>
          </w:p>
        </w:tc>
        <w:tc>
          <w:tcPr>
            <w:tcW w:w="3312" w:type="dxa"/>
            <w:shd w:val="clear" w:color="auto" w:fill="F7FAFD"/>
          </w:tcPr>
          <w:p w14:paraId="2657394F" w14:textId="77777777" w:rsidR="007F73F6" w:rsidRDefault="00000000">
            <w:pPr>
              <w:spacing w:before="40" w:after="40"/>
            </w:pPr>
            <w:r>
              <w:rPr>
                <w:sz w:val="19"/>
              </w:rPr>
              <w:t>Foundation — Auth, Core UI, DB Schema</w:t>
            </w:r>
          </w:p>
        </w:tc>
        <w:tc>
          <w:tcPr>
            <w:tcW w:w="4896" w:type="dxa"/>
            <w:shd w:val="clear" w:color="auto" w:fill="F7FAFD"/>
          </w:tcPr>
          <w:p w14:paraId="7B3E5BB8" w14:textId="77777777" w:rsidR="007F73F6" w:rsidRDefault="00000000">
            <w:pPr>
              <w:spacing w:before="40" w:after="40"/>
            </w:pPr>
            <w:r>
              <w:rPr>
                <w:sz w:val="19"/>
              </w:rPr>
              <w:t>User registration/login, role-based routing, homepage with category grid, service listing page, database schema finalized, server entry point running, Kanban populated.</w:t>
            </w:r>
          </w:p>
        </w:tc>
      </w:tr>
      <w:tr w:rsidR="007F73F6" w14:paraId="4D75614C" w14:textId="77777777">
        <w:tc>
          <w:tcPr>
            <w:tcW w:w="1296" w:type="dxa"/>
            <w:shd w:val="clear" w:color="auto" w:fill="FFFFFF"/>
          </w:tcPr>
          <w:p w14:paraId="30B6F8A0" w14:textId="77777777" w:rsidR="007F73F6" w:rsidRDefault="00000000">
            <w:pPr>
              <w:spacing w:before="40" w:after="40"/>
            </w:pPr>
            <w:r>
              <w:rPr>
                <w:b/>
                <w:color w:val="2E6DB4"/>
                <w:sz w:val="19"/>
              </w:rPr>
              <w:t>Sprint 2</w:t>
            </w:r>
          </w:p>
        </w:tc>
        <w:tc>
          <w:tcPr>
            <w:tcW w:w="3312" w:type="dxa"/>
            <w:shd w:val="clear" w:color="auto" w:fill="FFFFFF"/>
          </w:tcPr>
          <w:p w14:paraId="766CDC9A" w14:textId="77777777" w:rsidR="007F73F6" w:rsidRDefault="00000000">
            <w:pPr>
              <w:spacing w:before="40" w:after="40"/>
            </w:pPr>
            <w:r>
              <w:rPr>
                <w:sz w:val="19"/>
              </w:rPr>
              <w:t>Core Features — Booking Workflow</w:t>
            </w:r>
          </w:p>
        </w:tc>
        <w:tc>
          <w:tcPr>
            <w:tcW w:w="4896" w:type="dxa"/>
            <w:shd w:val="clear" w:color="auto" w:fill="FFFFFF"/>
          </w:tcPr>
          <w:p w14:paraId="4957EEEA" w14:textId="77777777" w:rsidR="007F73F6" w:rsidRDefault="00000000">
            <w:pPr>
              <w:spacing w:before="40" w:after="40"/>
            </w:pPr>
            <w:r>
              <w:rPr>
                <w:sz w:val="19"/>
              </w:rPr>
              <w:t>Service CRUD by provider, time-slot management, service detail page, booking form with dynamic slots, customer dashboard with upcoming bookings, provider booking management dashboard.</w:t>
            </w:r>
          </w:p>
        </w:tc>
      </w:tr>
      <w:tr w:rsidR="007F73F6" w14:paraId="1E84BB13" w14:textId="77777777">
        <w:tc>
          <w:tcPr>
            <w:tcW w:w="1296" w:type="dxa"/>
            <w:shd w:val="clear" w:color="auto" w:fill="F7FAFD"/>
          </w:tcPr>
          <w:p w14:paraId="2B2275BB" w14:textId="77777777" w:rsidR="007F73F6" w:rsidRDefault="00000000">
            <w:pPr>
              <w:spacing w:before="40" w:after="40"/>
            </w:pPr>
            <w:r>
              <w:rPr>
                <w:b/>
                <w:color w:val="2E6DB4"/>
                <w:sz w:val="19"/>
              </w:rPr>
              <w:t>Sprint 3</w:t>
            </w:r>
          </w:p>
        </w:tc>
        <w:tc>
          <w:tcPr>
            <w:tcW w:w="3312" w:type="dxa"/>
            <w:shd w:val="clear" w:color="auto" w:fill="F7FAFD"/>
          </w:tcPr>
          <w:p w14:paraId="640B4798" w14:textId="77777777" w:rsidR="007F73F6" w:rsidRDefault="00000000">
            <w:pPr>
              <w:spacing w:before="40" w:after="40"/>
            </w:pPr>
            <w:r>
              <w:rPr>
                <w:sz w:val="19"/>
              </w:rPr>
              <w:t>Integration, Polish &amp; Testing</w:t>
            </w:r>
          </w:p>
        </w:tc>
        <w:tc>
          <w:tcPr>
            <w:tcW w:w="4896" w:type="dxa"/>
            <w:shd w:val="clear" w:color="auto" w:fill="F7FAFD"/>
          </w:tcPr>
          <w:p w14:paraId="1FC6890F" w14:textId="77777777" w:rsidR="007F73F6" w:rsidRDefault="00000000">
            <w:pPr>
              <w:spacing w:before="40" w:after="40"/>
            </w:pPr>
            <w:r>
              <w:rPr>
                <w:sz w:val="19"/>
              </w:rPr>
              <w:t>Reviews/ratings, natural-language search, full end-to-end testing, server-side validation hardened, security audit (XSS, SQLi), demo video, testing report, README finalised.</w:t>
            </w:r>
          </w:p>
        </w:tc>
      </w:tr>
    </w:tbl>
    <w:p w14:paraId="65098B56" w14:textId="77777777" w:rsidR="007F73F6" w:rsidRDefault="007F73F6"/>
    <w:p w14:paraId="3A334E5D" w14:textId="799C7604" w:rsidR="007F73F6" w:rsidRPr="00FD011E" w:rsidRDefault="00000000">
      <w:pPr>
        <w:spacing w:before="280" w:after="80"/>
        <w:rPr>
          <w:color w:val="000000" w:themeColor="text1"/>
        </w:rPr>
      </w:pPr>
      <w:r w:rsidRPr="00FD011E">
        <w:rPr>
          <w:b/>
          <w:color w:val="000000" w:themeColor="text1"/>
          <w:sz w:val="26"/>
        </w:rPr>
        <w:t>5.5 Definition of Done (DoD)</w:t>
      </w:r>
    </w:p>
    <w:p w14:paraId="5D5223BE" w14:textId="77777777" w:rsidR="007F73F6" w:rsidRDefault="00000000">
      <w:pPr>
        <w:spacing w:after="80"/>
      </w:pPr>
      <w:r>
        <w:rPr>
          <w:sz w:val="21"/>
        </w:rPr>
        <w:t xml:space="preserve">A task is considered DONE only when </w:t>
      </w:r>
      <w:proofErr w:type="gramStart"/>
      <w:r>
        <w:rPr>
          <w:sz w:val="21"/>
        </w:rPr>
        <w:t>ALL of</w:t>
      </w:r>
      <w:proofErr w:type="gramEnd"/>
      <w:r>
        <w:rPr>
          <w:sz w:val="21"/>
        </w:rPr>
        <w:t xml:space="preserve"> the following conditions are satisfied:</w:t>
      </w:r>
    </w:p>
    <w:p w14:paraId="333227AF" w14:textId="77777777" w:rsidR="007F73F6" w:rsidRDefault="00000000">
      <w:pPr>
        <w:pStyle w:val="ListBullet"/>
        <w:spacing w:after="40"/>
      </w:pPr>
      <w:r>
        <w:rPr>
          <w:sz w:val="21"/>
        </w:rPr>
        <w:t>The feature or fix is fully implemented and matches the acceptance criteria defined in the user story.</w:t>
      </w:r>
    </w:p>
    <w:p w14:paraId="2629417D" w14:textId="77777777" w:rsidR="007F73F6" w:rsidRDefault="00000000">
      <w:pPr>
        <w:pStyle w:val="ListBullet"/>
        <w:spacing w:after="40"/>
      </w:pPr>
      <w:r>
        <w:rPr>
          <w:sz w:val="21"/>
        </w:rPr>
        <w:t>Server-side validation is in place for all user inputs associated with the feature.</w:t>
      </w:r>
    </w:p>
    <w:p w14:paraId="17C214E1" w14:textId="77777777" w:rsidR="007F73F6" w:rsidRDefault="00000000">
      <w:pPr>
        <w:pStyle w:val="ListBullet"/>
        <w:spacing w:after="40"/>
      </w:pPr>
      <w:r>
        <w:rPr>
          <w:sz w:val="21"/>
        </w:rPr>
        <w:t>The code has been committed to the GitHub repository with a meaningful commit message.</w:t>
      </w:r>
    </w:p>
    <w:p w14:paraId="0BA7C59F" w14:textId="77777777" w:rsidR="007F73F6" w:rsidRDefault="00000000">
      <w:pPr>
        <w:pStyle w:val="ListBullet"/>
        <w:spacing w:after="40"/>
      </w:pPr>
      <w:r>
        <w:rPr>
          <w:sz w:val="21"/>
        </w:rPr>
        <w:t>The associated Kanban card has been moved to the 'In Review' column and reviewed by at least one other team member.</w:t>
      </w:r>
    </w:p>
    <w:p w14:paraId="3E551BFC" w14:textId="77777777" w:rsidR="007F73F6" w:rsidRDefault="00000000">
      <w:pPr>
        <w:pStyle w:val="ListBullet"/>
        <w:spacing w:after="40"/>
      </w:pPr>
      <w:r>
        <w:rPr>
          <w:sz w:val="21"/>
        </w:rPr>
        <w:t>No known bugs exist in the feature's primary workflow.</w:t>
      </w:r>
    </w:p>
    <w:p w14:paraId="621F675D" w14:textId="77777777" w:rsidR="007F73F6" w:rsidRDefault="00000000">
      <w:pPr>
        <w:pStyle w:val="ListBullet"/>
        <w:spacing w:after="40"/>
      </w:pPr>
      <w:r>
        <w:rPr>
          <w:sz w:val="21"/>
        </w:rPr>
        <w:t>The code follows consistent naming conventions and contains no commented-out dead code.</w:t>
      </w:r>
    </w:p>
    <w:p w14:paraId="69CD4C4D" w14:textId="77777777" w:rsidR="007F73F6" w:rsidRDefault="00000000">
      <w:pPr>
        <w:pStyle w:val="ListBullet"/>
        <w:spacing w:after="40"/>
      </w:pPr>
      <w:r>
        <w:rPr>
          <w:sz w:val="21"/>
        </w:rPr>
        <w:t>The activity blog/wiki has been updated with the task completion if it represents a significant milestone.</w:t>
      </w:r>
    </w:p>
    <w:p w14:paraId="03F506EF" w14:textId="77777777" w:rsidR="007F73F6" w:rsidRDefault="00000000">
      <w:pPr>
        <w:pStyle w:val="ListBullet"/>
        <w:spacing w:after="40"/>
      </w:pPr>
      <w:r>
        <w:rPr>
          <w:sz w:val="21"/>
        </w:rPr>
        <w:t>The Kanban card is moved to 'Done' only after the review is approved.</w:t>
      </w:r>
    </w:p>
    <w:p w14:paraId="6A17B3F2" w14:textId="77777777" w:rsidR="007F73F6" w:rsidRDefault="00000000">
      <w:r>
        <w:br w:type="page"/>
      </w:r>
    </w:p>
    <w:p w14:paraId="23927DED" w14:textId="3F8D6441" w:rsidR="007F73F6" w:rsidRPr="00FD011E" w:rsidRDefault="00000000" w:rsidP="00537737">
      <w:pPr>
        <w:spacing w:before="280" w:after="80"/>
        <w:rPr>
          <w:color w:val="000000" w:themeColor="text1"/>
        </w:rPr>
      </w:pPr>
      <w:r w:rsidRPr="00FD011E">
        <w:rPr>
          <w:b/>
          <w:color w:val="000000" w:themeColor="text1"/>
          <w:sz w:val="36"/>
        </w:rPr>
        <w:lastRenderedPageBreak/>
        <w:t>Section 6: GitHub Setup Evidence</w:t>
      </w:r>
    </w:p>
    <w:p w14:paraId="45F5C391" w14:textId="2D1E2C76" w:rsidR="007F73F6" w:rsidRPr="00FD011E" w:rsidRDefault="0093273F">
      <w:pPr>
        <w:spacing w:before="280" w:after="80"/>
        <w:rPr>
          <w:color w:val="000000" w:themeColor="text1"/>
        </w:rPr>
      </w:pPr>
      <w:r w:rsidRPr="00FD011E">
        <w:rPr>
          <w:b/>
          <w:color w:val="000000" w:themeColor="text1"/>
          <w:sz w:val="26"/>
        </w:rPr>
        <w:t>6.1 Repository Structure</w:t>
      </w:r>
    </w:p>
    <w:p w14:paraId="005C5CAF" w14:textId="77777777" w:rsidR="007F73F6" w:rsidRDefault="00000000">
      <w:pPr>
        <w:spacing w:after="80"/>
      </w:pPr>
      <w:r>
        <w:rPr>
          <w:sz w:val="21"/>
        </w:rPr>
        <w:t>The team's GitHub repository has been created and is accessible at the link provided in links.txt. The repository includes a README.md with a project skeleton, the team's GitHub Projects Kanban board with all required columns, and initial tasks assigned to team members.</w:t>
      </w:r>
    </w:p>
    <w:p w14:paraId="725C523B" w14:textId="77777777" w:rsidR="007F73F6" w:rsidRDefault="007F73F6"/>
    <w:p w14:paraId="5ACB852A" w14:textId="77777777" w:rsidR="007F73F6" w:rsidRDefault="00000000">
      <w:pPr>
        <w:spacing w:after="80"/>
      </w:pPr>
      <w:r>
        <w:rPr>
          <w:b/>
          <w:sz w:val="20"/>
        </w:rPr>
        <w:t>Planned Repository Directory Structure:</w:t>
      </w:r>
    </w:p>
    <w:p w14:paraId="4CC07B57" w14:textId="77777777" w:rsidR="007F73F6" w:rsidRDefault="00000000">
      <w:pPr>
        <w:spacing w:before="40" w:after="120"/>
      </w:pPr>
      <w:r>
        <w:rPr>
          <w:rFonts w:ascii="Courier New" w:hAnsi="Courier New"/>
          <w:sz w:val="17"/>
        </w:rPr>
        <w:t>servicehub/</w:t>
      </w:r>
      <w:r>
        <w:rPr>
          <w:rFonts w:ascii="Courier New" w:hAnsi="Courier New"/>
          <w:sz w:val="17"/>
        </w:rPr>
        <w:br/>
        <w:t>├── README.md</w:t>
      </w:r>
      <w:r>
        <w:rPr>
          <w:rFonts w:ascii="Courier New" w:hAnsi="Courier New"/>
          <w:sz w:val="17"/>
        </w:rPr>
        <w:br/>
        <w:t>├── links.txt</w:t>
      </w:r>
      <w:r>
        <w:rPr>
          <w:rFonts w:ascii="Courier New" w:hAnsi="Courier New"/>
          <w:sz w:val="17"/>
        </w:rPr>
        <w:br/>
        <w:t>├── docs/</w:t>
      </w:r>
      <w:r>
        <w:rPr>
          <w:rFonts w:ascii="Courier New" w:hAnsi="Courier New"/>
          <w:sz w:val="17"/>
        </w:rPr>
        <w:br/>
        <w:t>│   ├── milestone-01/         ← Milestone 01 PDFs</w:t>
      </w:r>
      <w:r>
        <w:rPr>
          <w:rFonts w:ascii="Courier New" w:hAnsi="Courier New"/>
          <w:sz w:val="17"/>
        </w:rPr>
        <w:br/>
        <w:t>│   └── wireframes/</w:t>
      </w:r>
      <w:r>
        <w:rPr>
          <w:rFonts w:ascii="Courier New" w:hAnsi="Courier New"/>
          <w:sz w:val="17"/>
        </w:rPr>
        <w:br/>
        <w:t>├── frontend/</w:t>
      </w:r>
      <w:r>
        <w:rPr>
          <w:rFonts w:ascii="Courier New" w:hAnsi="Courier New"/>
          <w:sz w:val="17"/>
        </w:rPr>
        <w:br/>
        <w:t>│   ├── index.html            ← Homepage</w:t>
      </w:r>
      <w:r>
        <w:rPr>
          <w:rFonts w:ascii="Courier New" w:hAnsi="Courier New"/>
          <w:sz w:val="17"/>
        </w:rPr>
        <w:br/>
        <w:t>│   ├── css/</w:t>
      </w:r>
      <w:r>
        <w:rPr>
          <w:rFonts w:ascii="Courier New" w:hAnsi="Courier New"/>
          <w:sz w:val="17"/>
        </w:rPr>
        <w:br/>
        <w:t>│   │   └── style.css</w:t>
      </w:r>
      <w:r>
        <w:rPr>
          <w:rFonts w:ascii="Courier New" w:hAnsi="Courier New"/>
          <w:sz w:val="17"/>
        </w:rPr>
        <w:br/>
        <w:t>│   ├── js/</w:t>
      </w:r>
      <w:r>
        <w:rPr>
          <w:rFonts w:ascii="Courier New" w:hAnsi="Courier New"/>
          <w:sz w:val="17"/>
        </w:rPr>
        <w:br/>
        <w:t>│   │   └── main.js</w:t>
      </w:r>
      <w:r>
        <w:rPr>
          <w:rFonts w:ascii="Courier New" w:hAnsi="Courier New"/>
          <w:sz w:val="17"/>
        </w:rPr>
        <w:br/>
        <w:t>│   └── pages/</w:t>
      </w:r>
      <w:r>
        <w:rPr>
          <w:rFonts w:ascii="Courier New" w:hAnsi="Courier New"/>
          <w:sz w:val="17"/>
        </w:rPr>
        <w:br/>
        <w:t>│       ├── login.html</w:t>
      </w:r>
      <w:r>
        <w:rPr>
          <w:rFonts w:ascii="Courier New" w:hAnsi="Courier New"/>
          <w:sz w:val="17"/>
        </w:rPr>
        <w:br/>
        <w:t>│       ├── register.html</w:t>
      </w:r>
      <w:r>
        <w:rPr>
          <w:rFonts w:ascii="Courier New" w:hAnsi="Courier New"/>
          <w:sz w:val="17"/>
        </w:rPr>
        <w:br/>
        <w:t>│       ├── services.html</w:t>
      </w:r>
      <w:r>
        <w:rPr>
          <w:rFonts w:ascii="Courier New" w:hAnsi="Courier New"/>
          <w:sz w:val="17"/>
        </w:rPr>
        <w:br/>
        <w:t>│       ├── service-detail.html</w:t>
      </w:r>
      <w:r>
        <w:rPr>
          <w:rFonts w:ascii="Courier New" w:hAnsi="Courier New"/>
          <w:sz w:val="17"/>
        </w:rPr>
        <w:br/>
        <w:t>│       ├── book.html</w:t>
      </w:r>
      <w:r>
        <w:rPr>
          <w:rFonts w:ascii="Courier New" w:hAnsi="Courier New"/>
          <w:sz w:val="17"/>
        </w:rPr>
        <w:br/>
        <w:t>│       ├── dashboard-customer.html</w:t>
      </w:r>
      <w:r>
        <w:rPr>
          <w:rFonts w:ascii="Courier New" w:hAnsi="Courier New"/>
          <w:sz w:val="17"/>
        </w:rPr>
        <w:br/>
        <w:t>│       └── dashboard-provider.html</w:t>
      </w:r>
      <w:r>
        <w:rPr>
          <w:rFonts w:ascii="Courier New" w:hAnsi="Courier New"/>
          <w:sz w:val="17"/>
        </w:rPr>
        <w:br/>
        <w:t>├── backend/</w:t>
      </w:r>
      <w:r>
        <w:rPr>
          <w:rFonts w:ascii="Courier New" w:hAnsi="Courier New"/>
          <w:sz w:val="17"/>
        </w:rPr>
        <w:br/>
        <w:t>│   ├── server.js             ← Express entry point</w:t>
      </w:r>
      <w:r>
        <w:rPr>
          <w:rFonts w:ascii="Courier New" w:hAnsi="Courier New"/>
          <w:sz w:val="17"/>
        </w:rPr>
        <w:br/>
        <w:t>│   ├── routes/</w:t>
      </w:r>
      <w:r>
        <w:rPr>
          <w:rFonts w:ascii="Courier New" w:hAnsi="Courier New"/>
          <w:sz w:val="17"/>
        </w:rPr>
        <w:br/>
        <w:t>│   │   ├── auth.js</w:t>
      </w:r>
      <w:r>
        <w:rPr>
          <w:rFonts w:ascii="Courier New" w:hAnsi="Courier New"/>
          <w:sz w:val="17"/>
        </w:rPr>
        <w:br/>
        <w:t>│   │   ├── services.js</w:t>
      </w:r>
      <w:r>
        <w:rPr>
          <w:rFonts w:ascii="Courier New" w:hAnsi="Courier New"/>
          <w:sz w:val="17"/>
        </w:rPr>
        <w:br/>
        <w:t>│   │   ├── bookings.js</w:t>
      </w:r>
      <w:r>
        <w:rPr>
          <w:rFonts w:ascii="Courier New" w:hAnsi="Courier New"/>
          <w:sz w:val="17"/>
        </w:rPr>
        <w:br/>
        <w:t>│   │   └── reviews.js</w:t>
      </w:r>
      <w:r>
        <w:rPr>
          <w:rFonts w:ascii="Courier New" w:hAnsi="Courier New"/>
          <w:sz w:val="17"/>
        </w:rPr>
        <w:br/>
        <w:t>│   ├── controllers/</w:t>
      </w:r>
      <w:r>
        <w:rPr>
          <w:rFonts w:ascii="Courier New" w:hAnsi="Courier New"/>
          <w:sz w:val="17"/>
        </w:rPr>
        <w:br/>
        <w:t>│   │   ├── authController.js</w:t>
      </w:r>
      <w:r>
        <w:rPr>
          <w:rFonts w:ascii="Courier New" w:hAnsi="Courier New"/>
          <w:sz w:val="17"/>
        </w:rPr>
        <w:br/>
        <w:t>│   │   ├── serviceController.js</w:t>
      </w:r>
      <w:r>
        <w:rPr>
          <w:rFonts w:ascii="Courier New" w:hAnsi="Courier New"/>
          <w:sz w:val="17"/>
        </w:rPr>
        <w:br/>
        <w:t>│   │   ├── bookingController.js</w:t>
      </w:r>
      <w:r>
        <w:rPr>
          <w:rFonts w:ascii="Courier New" w:hAnsi="Courier New"/>
          <w:sz w:val="17"/>
        </w:rPr>
        <w:br/>
        <w:t>│   │   └── reviewController.js</w:t>
      </w:r>
      <w:r>
        <w:rPr>
          <w:rFonts w:ascii="Courier New" w:hAnsi="Courier New"/>
          <w:sz w:val="17"/>
        </w:rPr>
        <w:br/>
        <w:t>│   ├── db/</w:t>
      </w:r>
      <w:r>
        <w:rPr>
          <w:rFonts w:ascii="Courier New" w:hAnsi="Courier New"/>
          <w:sz w:val="17"/>
        </w:rPr>
        <w:br/>
        <w:t>│   │   ├── connection.js     ← DB connection module</w:t>
      </w:r>
      <w:r>
        <w:rPr>
          <w:rFonts w:ascii="Courier New" w:hAnsi="Courier New"/>
          <w:sz w:val="17"/>
        </w:rPr>
        <w:br/>
        <w:t>│   │   └── schema.sql        ← CREATE TABLE statements</w:t>
      </w:r>
      <w:r>
        <w:rPr>
          <w:rFonts w:ascii="Courier New" w:hAnsi="Courier New"/>
          <w:sz w:val="17"/>
        </w:rPr>
        <w:br/>
        <w:t>│   └── middleware/</w:t>
      </w:r>
      <w:r>
        <w:rPr>
          <w:rFonts w:ascii="Courier New" w:hAnsi="Courier New"/>
          <w:sz w:val="17"/>
        </w:rPr>
        <w:br/>
        <w:t>│       └── auth.js           ← Session authentication middleware</w:t>
      </w:r>
      <w:r>
        <w:rPr>
          <w:rFonts w:ascii="Courier New" w:hAnsi="Courier New"/>
          <w:sz w:val="17"/>
        </w:rPr>
        <w:br/>
        <w:t>└── .gitignore</w:t>
      </w:r>
    </w:p>
    <w:p w14:paraId="437806E1" w14:textId="77777777" w:rsidR="003F5871" w:rsidRDefault="003F5871">
      <w:pPr>
        <w:spacing w:before="280" w:after="80"/>
        <w:rPr>
          <w:b/>
          <w:color w:val="2E6DB4"/>
          <w:sz w:val="26"/>
        </w:rPr>
      </w:pPr>
    </w:p>
    <w:p w14:paraId="75A2D266" w14:textId="77777777" w:rsidR="003F5871" w:rsidRDefault="003F5871">
      <w:pPr>
        <w:spacing w:before="280" w:after="80"/>
        <w:rPr>
          <w:b/>
          <w:color w:val="2E6DB4"/>
          <w:sz w:val="26"/>
        </w:rPr>
      </w:pPr>
    </w:p>
    <w:p w14:paraId="2F27AEC0" w14:textId="77777777" w:rsidR="00537737" w:rsidRDefault="00537737">
      <w:pPr>
        <w:spacing w:before="280" w:after="80"/>
        <w:rPr>
          <w:b/>
          <w:color w:val="2E6DB4"/>
          <w:sz w:val="26"/>
        </w:rPr>
      </w:pPr>
    </w:p>
    <w:p w14:paraId="0F48A5B4" w14:textId="2E4BDB45" w:rsidR="007F73F6" w:rsidRPr="00FD011E" w:rsidRDefault="003F5871">
      <w:pPr>
        <w:spacing w:before="280" w:after="80"/>
        <w:rPr>
          <w:color w:val="000000" w:themeColor="text1"/>
        </w:rPr>
      </w:pPr>
      <w:r w:rsidRPr="00FD011E">
        <w:rPr>
          <w:b/>
          <w:color w:val="000000" w:themeColor="text1"/>
          <w:sz w:val="26"/>
        </w:rPr>
        <w:lastRenderedPageBreak/>
        <w:t>6.2 GitHub Projects Kanban Board</w:t>
      </w:r>
    </w:p>
    <w:p w14:paraId="7109AFD9" w14:textId="77777777" w:rsidR="007F73F6" w:rsidRDefault="00000000">
      <w:pPr>
        <w:spacing w:after="80"/>
      </w:pPr>
      <w:r>
        <w:rPr>
          <w:sz w:val="21"/>
        </w:rPr>
        <w:t>The GitHub Projects Kanban board is set up with the five required columns as specified in the project outline. Initial tasks for Sprint 1 have been created and assigned.</w:t>
      </w:r>
    </w:p>
    <w:tbl>
      <w:tblPr>
        <w:tblStyle w:val="TableGrid"/>
        <w:tblW w:w="0" w:type="auto"/>
        <w:tblLook w:val="04A0" w:firstRow="1" w:lastRow="0" w:firstColumn="1" w:lastColumn="0" w:noHBand="0" w:noVBand="1"/>
      </w:tblPr>
      <w:tblGrid>
        <w:gridCol w:w="3671"/>
        <w:gridCol w:w="5725"/>
      </w:tblGrid>
      <w:tr w:rsidR="007F73F6" w14:paraId="2C37F19A" w14:textId="77777777">
        <w:tc>
          <w:tcPr>
            <w:tcW w:w="4703" w:type="dxa"/>
            <w:shd w:val="clear" w:color="auto" w:fill="1A375E"/>
          </w:tcPr>
          <w:p w14:paraId="1BAC0049" w14:textId="77777777" w:rsidR="007F73F6" w:rsidRDefault="00000000">
            <w:pPr>
              <w:spacing w:before="60" w:after="60"/>
            </w:pPr>
            <w:r>
              <w:rPr>
                <w:b/>
                <w:color w:val="FFFFFF"/>
                <w:sz w:val="20"/>
              </w:rPr>
              <w:t>Column</w:t>
            </w:r>
          </w:p>
        </w:tc>
        <w:tc>
          <w:tcPr>
            <w:tcW w:w="4703" w:type="dxa"/>
            <w:shd w:val="clear" w:color="auto" w:fill="1A375E"/>
          </w:tcPr>
          <w:p w14:paraId="3093ABF0" w14:textId="77777777" w:rsidR="007F73F6" w:rsidRDefault="00000000">
            <w:pPr>
              <w:spacing w:before="60" w:after="60"/>
            </w:pPr>
            <w:r>
              <w:rPr>
                <w:b/>
                <w:color w:val="FFFFFF"/>
                <w:sz w:val="20"/>
              </w:rPr>
              <w:t>Purpose</w:t>
            </w:r>
          </w:p>
        </w:tc>
      </w:tr>
      <w:tr w:rsidR="007F73F6" w14:paraId="55D1F7FE" w14:textId="77777777">
        <w:tc>
          <w:tcPr>
            <w:tcW w:w="2160" w:type="dxa"/>
            <w:shd w:val="clear" w:color="auto" w:fill="F7FAFD"/>
          </w:tcPr>
          <w:p w14:paraId="793C6B7F" w14:textId="77777777" w:rsidR="007F73F6" w:rsidRDefault="00000000">
            <w:pPr>
              <w:spacing w:before="40" w:after="40"/>
            </w:pPr>
            <w:r>
              <w:rPr>
                <w:b/>
                <w:color w:val="1A375E"/>
                <w:sz w:val="19"/>
              </w:rPr>
              <w:t>Backlog</w:t>
            </w:r>
          </w:p>
        </w:tc>
        <w:tc>
          <w:tcPr>
            <w:tcW w:w="7344" w:type="dxa"/>
            <w:shd w:val="clear" w:color="auto" w:fill="F7FAFD"/>
          </w:tcPr>
          <w:p w14:paraId="1DF4DD14" w14:textId="77777777" w:rsidR="007F73F6" w:rsidRDefault="00000000">
            <w:pPr>
              <w:spacing w:before="40" w:after="40"/>
            </w:pPr>
            <w:r>
              <w:rPr>
                <w:sz w:val="19"/>
              </w:rPr>
              <w:t>All planned user stories not yet started — full product backlog lives here initially.</w:t>
            </w:r>
          </w:p>
        </w:tc>
      </w:tr>
      <w:tr w:rsidR="007F73F6" w14:paraId="50A5EC3F" w14:textId="77777777">
        <w:tc>
          <w:tcPr>
            <w:tcW w:w="2160" w:type="dxa"/>
            <w:shd w:val="clear" w:color="auto" w:fill="FFFFFF"/>
          </w:tcPr>
          <w:p w14:paraId="7323C029" w14:textId="77777777" w:rsidR="007F73F6" w:rsidRDefault="00000000">
            <w:pPr>
              <w:spacing w:before="40" w:after="40"/>
            </w:pPr>
            <w:r>
              <w:rPr>
                <w:b/>
                <w:color w:val="1A375E"/>
                <w:sz w:val="19"/>
              </w:rPr>
              <w:t>Ready</w:t>
            </w:r>
          </w:p>
        </w:tc>
        <w:tc>
          <w:tcPr>
            <w:tcW w:w="7344" w:type="dxa"/>
            <w:shd w:val="clear" w:color="auto" w:fill="FFFFFF"/>
          </w:tcPr>
          <w:p w14:paraId="3D8FCC85" w14:textId="77777777" w:rsidR="007F73F6" w:rsidRDefault="00000000">
            <w:pPr>
              <w:spacing w:before="40" w:after="40"/>
            </w:pPr>
            <w:r>
              <w:rPr>
                <w:sz w:val="19"/>
              </w:rPr>
              <w:t>Stories approved for the current sprint — acceptance criteria confirmed, dependencies clear.</w:t>
            </w:r>
          </w:p>
        </w:tc>
      </w:tr>
      <w:tr w:rsidR="007F73F6" w14:paraId="54D3C647" w14:textId="77777777">
        <w:tc>
          <w:tcPr>
            <w:tcW w:w="2160" w:type="dxa"/>
            <w:shd w:val="clear" w:color="auto" w:fill="F7FAFD"/>
          </w:tcPr>
          <w:p w14:paraId="0865163D" w14:textId="77777777" w:rsidR="007F73F6" w:rsidRDefault="00000000">
            <w:pPr>
              <w:spacing w:before="40" w:after="40"/>
            </w:pPr>
            <w:r>
              <w:rPr>
                <w:b/>
                <w:color w:val="1A375E"/>
                <w:sz w:val="19"/>
              </w:rPr>
              <w:t>In Progress</w:t>
            </w:r>
          </w:p>
        </w:tc>
        <w:tc>
          <w:tcPr>
            <w:tcW w:w="7344" w:type="dxa"/>
            <w:shd w:val="clear" w:color="auto" w:fill="F7FAFD"/>
          </w:tcPr>
          <w:p w14:paraId="2912E479" w14:textId="77777777" w:rsidR="007F73F6" w:rsidRDefault="00000000">
            <w:pPr>
              <w:spacing w:before="40" w:after="40"/>
            </w:pPr>
            <w:r>
              <w:rPr>
                <w:sz w:val="19"/>
              </w:rPr>
              <w:t>Tasks currently being worked on. Maximum 2–3 per person at any time.</w:t>
            </w:r>
          </w:p>
        </w:tc>
      </w:tr>
      <w:tr w:rsidR="007F73F6" w14:paraId="2AEFE0D6" w14:textId="77777777">
        <w:tc>
          <w:tcPr>
            <w:tcW w:w="2160" w:type="dxa"/>
            <w:shd w:val="clear" w:color="auto" w:fill="FFFFFF"/>
          </w:tcPr>
          <w:p w14:paraId="5B6A8734" w14:textId="77777777" w:rsidR="007F73F6" w:rsidRDefault="00000000">
            <w:pPr>
              <w:spacing w:before="40" w:after="40"/>
            </w:pPr>
            <w:r>
              <w:rPr>
                <w:b/>
                <w:color w:val="1A375E"/>
                <w:sz w:val="19"/>
              </w:rPr>
              <w:t>In Review</w:t>
            </w:r>
          </w:p>
        </w:tc>
        <w:tc>
          <w:tcPr>
            <w:tcW w:w="7344" w:type="dxa"/>
            <w:shd w:val="clear" w:color="auto" w:fill="FFFFFF"/>
          </w:tcPr>
          <w:p w14:paraId="20D1C7EF" w14:textId="77777777" w:rsidR="007F73F6" w:rsidRDefault="00000000">
            <w:pPr>
              <w:spacing w:before="40" w:after="40"/>
            </w:pPr>
            <w:r>
              <w:rPr>
                <w:sz w:val="19"/>
              </w:rPr>
              <w:t>Implementation done; awaiting peer review / testing before being marked Done.</w:t>
            </w:r>
          </w:p>
        </w:tc>
      </w:tr>
      <w:tr w:rsidR="007F73F6" w14:paraId="0308BF8E" w14:textId="77777777">
        <w:tc>
          <w:tcPr>
            <w:tcW w:w="2160" w:type="dxa"/>
            <w:shd w:val="clear" w:color="auto" w:fill="F7FAFD"/>
          </w:tcPr>
          <w:p w14:paraId="4F913062" w14:textId="77777777" w:rsidR="007F73F6" w:rsidRDefault="00000000">
            <w:pPr>
              <w:spacing w:before="40" w:after="40"/>
            </w:pPr>
            <w:r>
              <w:rPr>
                <w:b/>
                <w:color w:val="1A375E"/>
                <w:sz w:val="19"/>
              </w:rPr>
              <w:t>Done</w:t>
            </w:r>
          </w:p>
        </w:tc>
        <w:tc>
          <w:tcPr>
            <w:tcW w:w="7344" w:type="dxa"/>
            <w:shd w:val="clear" w:color="auto" w:fill="F7FAFD"/>
          </w:tcPr>
          <w:p w14:paraId="0FF9F3C0" w14:textId="77777777" w:rsidR="007F73F6" w:rsidRDefault="00000000">
            <w:pPr>
              <w:spacing w:before="40" w:after="40"/>
            </w:pPr>
            <w:r>
              <w:rPr>
                <w:sz w:val="19"/>
              </w:rPr>
              <w:t>Fully complete per the Definition of Done — all criteria met, reviewed, merged.</w:t>
            </w:r>
          </w:p>
        </w:tc>
      </w:tr>
    </w:tbl>
    <w:p w14:paraId="01A963E9" w14:textId="77777777" w:rsidR="007F73F6" w:rsidRDefault="007F73F6"/>
    <w:p w14:paraId="5A6A9366" w14:textId="77777777" w:rsidR="007F73F6" w:rsidRPr="00FD011E" w:rsidRDefault="00000000">
      <w:pPr>
        <w:spacing w:before="280" w:after="80"/>
        <w:rPr>
          <w:color w:val="000000" w:themeColor="text1"/>
        </w:rPr>
      </w:pPr>
      <w:proofErr w:type="gramStart"/>
      <w:r w:rsidRPr="00FD011E">
        <w:rPr>
          <w:b/>
          <w:color w:val="000000" w:themeColor="text1"/>
          <w:sz w:val="26"/>
        </w:rPr>
        <w:t>6.3  Initial</w:t>
      </w:r>
      <w:proofErr w:type="gramEnd"/>
      <w:r w:rsidRPr="00FD011E">
        <w:rPr>
          <w:b/>
          <w:color w:val="000000" w:themeColor="text1"/>
          <w:sz w:val="26"/>
        </w:rPr>
        <w:t xml:space="preserve"> Kanban Tasks Created (Sprint 1)</w:t>
      </w:r>
    </w:p>
    <w:tbl>
      <w:tblPr>
        <w:tblStyle w:val="TableGrid"/>
        <w:tblW w:w="0" w:type="auto"/>
        <w:tblLook w:val="04A0" w:firstRow="1" w:lastRow="0" w:firstColumn="1" w:lastColumn="0" w:noHBand="0" w:noVBand="1"/>
      </w:tblPr>
      <w:tblGrid>
        <w:gridCol w:w="1565"/>
        <w:gridCol w:w="2617"/>
        <w:gridCol w:w="1573"/>
        <w:gridCol w:w="1590"/>
        <w:gridCol w:w="2051"/>
      </w:tblGrid>
      <w:tr w:rsidR="007F73F6" w14:paraId="1CA5E6DF" w14:textId="77777777" w:rsidTr="003F5871">
        <w:tc>
          <w:tcPr>
            <w:tcW w:w="1604" w:type="dxa"/>
            <w:shd w:val="clear" w:color="auto" w:fill="1A375E"/>
          </w:tcPr>
          <w:p w14:paraId="45A591E8" w14:textId="77777777" w:rsidR="007F73F6" w:rsidRDefault="00000000">
            <w:pPr>
              <w:spacing w:before="40" w:after="40"/>
            </w:pPr>
            <w:r>
              <w:rPr>
                <w:b/>
                <w:color w:val="FFFFFF"/>
                <w:sz w:val="19"/>
              </w:rPr>
              <w:t>ID</w:t>
            </w:r>
          </w:p>
        </w:tc>
        <w:tc>
          <w:tcPr>
            <w:tcW w:w="2684" w:type="dxa"/>
            <w:shd w:val="clear" w:color="auto" w:fill="1A375E"/>
          </w:tcPr>
          <w:p w14:paraId="7BDB408D" w14:textId="77777777" w:rsidR="007F73F6" w:rsidRDefault="00000000">
            <w:pPr>
              <w:spacing w:before="40" w:after="40"/>
            </w:pPr>
            <w:r>
              <w:rPr>
                <w:b/>
                <w:color w:val="FFFFFF"/>
                <w:sz w:val="19"/>
              </w:rPr>
              <w:t>Task</w:t>
            </w:r>
          </w:p>
        </w:tc>
        <w:tc>
          <w:tcPr>
            <w:tcW w:w="1610" w:type="dxa"/>
            <w:shd w:val="clear" w:color="auto" w:fill="1A375E"/>
          </w:tcPr>
          <w:p w14:paraId="2548682C" w14:textId="77777777" w:rsidR="007F73F6" w:rsidRDefault="00000000">
            <w:pPr>
              <w:spacing w:before="40" w:after="40"/>
            </w:pPr>
            <w:r>
              <w:rPr>
                <w:b/>
                <w:color w:val="FFFFFF"/>
                <w:sz w:val="19"/>
              </w:rPr>
              <w:t>Sprint</w:t>
            </w:r>
          </w:p>
        </w:tc>
        <w:tc>
          <w:tcPr>
            <w:tcW w:w="1625" w:type="dxa"/>
            <w:shd w:val="clear" w:color="auto" w:fill="1A375E"/>
          </w:tcPr>
          <w:p w14:paraId="65D118B4" w14:textId="77777777" w:rsidR="007F73F6" w:rsidRDefault="00000000">
            <w:pPr>
              <w:spacing w:before="40" w:after="40"/>
            </w:pPr>
            <w:r>
              <w:rPr>
                <w:b/>
                <w:color w:val="FFFFFF"/>
                <w:sz w:val="19"/>
              </w:rPr>
              <w:t>Status</w:t>
            </w:r>
          </w:p>
        </w:tc>
        <w:tc>
          <w:tcPr>
            <w:tcW w:w="2099" w:type="dxa"/>
            <w:shd w:val="clear" w:color="auto" w:fill="1A375E"/>
          </w:tcPr>
          <w:p w14:paraId="21AD9E7D" w14:textId="77777777" w:rsidR="007F73F6" w:rsidRDefault="00000000">
            <w:pPr>
              <w:spacing w:before="40" w:after="40"/>
            </w:pPr>
            <w:r>
              <w:rPr>
                <w:b/>
                <w:color w:val="FFFFFF"/>
                <w:sz w:val="19"/>
              </w:rPr>
              <w:t>Assigned To</w:t>
            </w:r>
          </w:p>
        </w:tc>
      </w:tr>
      <w:tr w:rsidR="007F73F6" w14:paraId="1660677C" w14:textId="77777777" w:rsidTr="003F5871">
        <w:tc>
          <w:tcPr>
            <w:tcW w:w="1604" w:type="dxa"/>
            <w:shd w:val="clear" w:color="auto" w:fill="F7FAFD"/>
          </w:tcPr>
          <w:p w14:paraId="2396BB1A" w14:textId="77777777" w:rsidR="007F73F6" w:rsidRDefault="00000000">
            <w:pPr>
              <w:spacing w:before="20" w:after="20"/>
            </w:pPr>
            <w:r>
              <w:rPr>
                <w:sz w:val="18"/>
              </w:rPr>
              <w:t>AUTH-1</w:t>
            </w:r>
          </w:p>
        </w:tc>
        <w:tc>
          <w:tcPr>
            <w:tcW w:w="2684" w:type="dxa"/>
            <w:shd w:val="clear" w:color="auto" w:fill="F7FAFD"/>
          </w:tcPr>
          <w:p w14:paraId="68948FDC" w14:textId="77777777" w:rsidR="007F73F6" w:rsidRDefault="00000000">
            <w:pPr>
              <w:spacing w:before="20" w:after="20"/>
            </w:pPr>
            <w:r>
              <w:rPr>
                <w:sz w:val="18"/>
              </w:rPr>
              <w:t>Customer Registration</w:t>
            </w:r>
          </w:p>
        </w:tc>
        <w:tc>
          <w:tcPr>
            <w:tcW w:w="1610" w:type="dxa"/>
            <w:shd w:val="clear" w:color="auto" w:fill="F7FAFD"/>
          </w:tcPr>
          <w:p w14:paraId="265FECB3" w14:textId="77777777" w:rsidR="007F73F6" w:rsidRDefault="00000000">
            <w:pPr>
              <w:spacing w:before="20" w:after="20"/>
            </w:pPr>
            <w:r>
              <w:rPr>
                <w:sz w:val="18"/>
              </w:rPr>
              <w:t>Sprint 1</w:t>
            </w:r>
          </w:p>
        </w:tc>
        <w:tc>
          <w:tcPr>
            <w:tcW w:w="1625" w:type="dxa"/>
            <w:shd w:val="clear" w:color="auto" w:fill="F7FAFD"/>
          </w:tcPr>
          <w:p w14:paraId="49085995" w14:textId="77777777" w:rsidR="007F73F6" w:rsidRDefault="00000000">
            <w:pPr>
              <w:spacing w:before="20" w:after="20"/>
            </w:pPr>
            <w:r>
              <w:rPr>
                <w:sz w:val="18"/>
              </w:rPr>
              <w:t>Backlog</w:t>
            </w:r>
          </w:p>
        </w:tc>
        <w:tc>
          <w:tcPr>
            <w:tcW w:w="2099" w:type="dxa"/>
            <w:shd w:val="clear" w:color="auto" w:fill="F7FAFD"/>
          </w:tcPr>
          <w:p w14:paraId="606178B3" w14:textId="77777777" w:rsidR="007F73F6" w:rsidRDefault="00000000">
            <w:pPr>
              <w:spacing w:before="20" w:after="20"/>
            </w:pPr>
            <w:r>
              <w:rPr>
                <w:sz w:val="18"/>
              </w:rPr>
              <w:t>[Member]</w:t>
            </w:r>
          </w:p>
        </w:tc>
      </w:tr>
      <w:tr w:rsidR="007F73F6" w14:paraId="61F6E948" w14:textId="77777777" w:rsidTr="003F5871">
        <w:tc>
          <w:tcPr>
            <w:tcW w:w="1604" w:type="dxa"/>
            <w:shd w:val="clear" w:color="auto" w:fill="FFFFFF"/>
          </w:tcPr>
          <w:p w14:paraId="0B6ECE93" w14:textId="77777777" w:rsidR="007F73F6" w:rsidRDefault="00000000">
            <w:pPr>
              <w:spacing w:before="20" w:after="20"/>
            </w:pPr>
            <w:r>
              <w:rPr>
                <w:sz w:val="18"/>
              </w:rPr>
              <w:t>AUTH-2</w:t>
            </w:r>
          </w:p>
        </w:tc>
        <w:tc>
          <w:tcPr>
            <w:tcW w:w="2684" w:type="dxa"/>
            <w:shd w:val="clear" w:color="auto" w:fill="FFFFFF"/>
          </w:tcPr>
          <w:p w14:paraId="34F79EAA" w14:textId="77777777" w:rsidR="007F73F6" w:rsidRDefault="00000000">
            <w:pPr>
              <w:spacing w:before="20" w:after="20"/>
            </w:pPr>
            <w:r>
              <w:rPr>
                <w:sz w:val="18"/>
              </w:rPr>
              <w:t>User Login</w:t>
            </w:r>
          </w:p>
        </w:tc>
        <w:tc>
          <w:tcPr>
            <w:tcW w:w="1610" w:type="dxa"/>
            <w:shd w:val="clear" w:color="auto" w:fill="FFFFFF"/>
          </w:tcPr>
          <w:p w14:paraId="1A8EC19E" w14:textId="77777777" w:rsidR="007F73F6" w:rsidRDefault="00000000">
            <w:pPr>
              <w:spacing w:before="20" w:after="20"/>
            </w:pPr>
            <w:r>
              <w:rPr>
                <w:sz w:val="18"/>
              </w:rPr>
              <w:t>Sprint 1</w:t>
            </w:r>
          </w:p>
        </w:tc>
        <w:tc>
          <w:tcPr>
            <w:tcW w:w="1625" w:type="dxa"/>
            <w:shd w:val="clear" w:color="auto" w:fill="FFFFFF"/>
          </w:tcPr>
          <w:p w14:paraId="71A6866A" w14:textId="77777777" w:rsidR="007F73F6" w:rsidRDefault="00000000">
            <w:pPr>
              <w:spacing w:before="20" w:after="20"/>
            </w:pPr>
            <w:r>
              <w:rPr>
                <w:sz w:val="18"/>
              </w:rPr>
              <w:t>Backlog</w:t>
            </w:r>
          </w:p>
        </w:tc>
        <w:tc>
          <w:tcPr>
            <w:tcW w:w="2099" w:type="dxa"/>
            <w:shd w:val="clear" w:color="auto" w:fill="FFFFFF"/>
          </w:tcPr>
          <w:p w14:paraId="1C7F7D4E" w14:textId="77777777" w:rsidR="007F73F6" w:rsidRDefault="00000000">
            <w:pPr>
              <w:spacing w:before="20" w:after="20"/>
            </w:pPr>
            <w:r>
              <w:rPr>
                <w:sz w:val="18"/>
              </w:rPr>
              <w:t>[Member]</w:t>
            </w:r>
          </w:p>
        </w:tc>
      </w:tr>
      <w:tr w:rsidR="007F73F6" w14:paraId="4CBCFB56" w14:textId="77777777" w:rsidTr="003F5871">
        <w:tc>
          <w:tcPr>
            <w:tcW w:w="1604" w:type="dxa"/>
            <w:shd w:val="clear" w:color="auto" w:fill="FFFFFF"/>
          </w:tcPr>
          <w:p w14:paraId="2FA7D940" w14:textId="77777777" w:rsidR="007F73F6" w:rsidRDefault="00000000">
            <w:pPr>
              <w:spacing w:before="20" w:after="20"/>
            </w:pPr>
            <w:r>
              <w:rPr>
                <w:sz w:val="18"/>
              </w:rPr>
              <w:t>PROV-1</w:t>
            </w:r>
          </w:p>
        </w:tc>
        <w:tc>
          <w:tcPr>
            <w:tcW w:w="2684" w:type="dxa"/>
            <w:shd w:val="clear" w:color="auto" w:fill="FFFFFF"/>
          </w:tcPr>
          <w:p w14:paraId="55462E69" w14:textId="77777777" w:rsidR="007F73F6" w:rsidRDefault="00000000">
            <w:pPr>
              <w:spacing w:before="20" w:after="20"/>
            </w:pPr>
            <w:r>
              <w:rPr>
                <w:sz w:val="18"/>
              </w:rPr>
              <w:t>Provider Registration</w:t>
            </w:r>
          </w:p>
        </w:tc>
        <w:tc>
          <w:tcPr>
            <w:tcW w:w="1610" w:type="dxa"/>
            <w:shd w:val="clear" w:color="auto" w:fill="FFFFFF"/>
          </w:tcPr>
          <w:p w14:paraId="006F5AE6" w14:textId="77777777" w:rsidR="007F73F6" w:rsidRDefault="00000000">
            <w:pPr>
              <w:spacing w:before="20" w:after="20"/>
            </w:pPr>
            <w:r>
              <w:rPr>
                <w:sz w:val="18"/>
              </w:rPr>
              <w:t>Sprint 1</w:t>
            </w:r>
          </w:p>
        </w:tc>
        <w:tc>
          <w:tcPr>
            <w:tcW w:w="1625" w:type="dxa"/>
            <w:shd w:val="clear" w:color="auto" w:fill="FFFFFF"/>
          </w:tcPr>
          <w:p w14:paraId="4AFEDA7C" w14:textId="77777777" w:rsidR="007F73F6" w:rsidRDefault="00000000">
            <w:pPr>
              <w:spacing w:before="20" w:after="20"/>
            </w:pPr>
            <w:r>
              <w:rPr>
                <w:sz w:val="18"/>
              </w:rPr>
              <w:t>Backlog</w:t>
            </w:r>
          </w:p>
        </w:tc>
        <w:tc>
          <w:tcPr>
            <w:tcW w:w="2099" w:type="dxa"/>
            <w:shd w:val="clear" w:color="auto" w:fill="FFFFFF"/>
          </w:tcPr>
          <w:p w14:paraId="2E1091FA" w14:textId="77777777" w:rsidR="007F73F6" w:rsidRDefault="00000000">
            <w:pPr>
              <w:spacing w:before="20" w:after="20"/>
            </w:pPr>
            <w:r>
              <w:rPr>
                <w:sz w:val="18"/>
              </w:rPr>
              <w:t>[Member]</w:t>
            </w:r>
          </w:p>
        </w:tc>
      </w:tr>
      <w:tr w:rsidR="007F73F6" w14:paraId="45AAD8F6" w14:textId="77777777" w:rsidTr="003F5871">
        <w:tc>
          <w:tcPr>
            <w:tcW w:w="1604" w:type="dxa"/>
            <w:shd w:val="clear" w:color="auto" w:fill="F7FAFD"/>
          </w:tcPr>
          <w:p w14:paraId="0902F214" w14:textId="77777777" w:rsidR="007F73F6" w:rsidRDefault="00000000">
            <w:pPr>
              <w:spacing w:before="20" w:after="20"/>
            </w:pPr>
            <w:r>
              <w:rPr>
                <w:sz w:val="18"/>
              </w:rPr>
              <w:t>PROV-2</w:t>
            </w:r>
          </w:p>
        </w:tc>
        <w:tc>
          <w:tcPr>
            <w:tcW w:w="2684" w:type="dxa"/>
            <w:shd w:val="clear" w:color="auto" w:fill="F7FAFD"/>
          </w:tcPr>
          <w:p w14:paraId="510DA8F4" w14:textId="77777777" w:rsidR="007F73F6" w:rsidRDefault="00000000">
            <w:pPr>
              <w:spacing w:before="20" w:after="20"/>
            </w:pPr>
            <w:r>
              <w:rPr>
                <w:sz w:val="18"/>
              </w:rPr>
              <w:t>Create Service Listing</w:t>
            </w:r>
          </w:p>
        </w:tc>
        <w:tc>
          <w:tcPr>
            <w:tcW w:w="1610" w:type="dxa"/>
            <w:shd w:val="clear" w:color="auto" w:fill="F7FAFD"/>
          </w:tcPr>
          <w:p w14:paraId="1417819E" w14:textId="77777777" w:rsidR="007F73F6" w:rsidRDefault="00000000">
            <w:pPr>
              <w:spacing w:before="20" w:after="20"/>
            </w:pPr>
            <w:r>
              <w:rPr>
                <w:sz w:val="18"/>
              </w:rPr>
              <w:t>Sprint 1</w:t>
            </w:r>
          </w:p>
        </w:tc>
        <w:tc>
          <w:tcPr>
            <w:tcW w:w="1625" w:type="dxa"/>
            <w:shd w:val="clear" w:color="auto" w:fill="F7FAFD"/>
          </w:tcPr>
          <w:p w14:paraId="64D4503B" w14:textId="77777777" w:rsidR="007F73F6" w:rsidRDefault="00000000">
            <w:pPr>
              <w:spacing w:before="20" w:after="20"/>
            </w:pPr>
            <w:r>
              <w:rPr>
                <w:sz w:val="18"/>
              </w:rPr>
              <w:t>Backlog</w:t>
            </w:r>
          </w:p>
        </w:tc>
        <w:tc>
          <w:tcPr>
            <w:tcW w:w="2099" w:type="dxa"/>
            <w:shd w:val="clear" w:color="auto" w:fill="F7FAFD"/>
          </w:tcPr>
          <w:p w14:paraId="4016CC5D" w14:textId="77777777" w:rsidR="007F73F6" w:rsidRDefault="00000000">
            <w:pPr>
              <w:spacing w:before="20" w:after="20"/>
            </w:pPr>
            <w:r>
              <w:rPr>
                <w:sz w:val="18"/>
              </w:rPr>
              <w:t>[Member]</w:t>
            </w:r>
          </w:p>
        </w:tc>
      </w:tr>
      <w:tr w:rsidR="007F73F6" w14:paraId="5F829AC4" w14:textId="77777777" w:rsidTr="003F5871">
        <w:tc>
          <w:tcPr>
            <w:tcW w:w="1604" w:type="dxa"/>
            <w:shd w:val="clear" w:color="auto" w:fill="FFFFFF"/>
          </w:tcPr>
          <w:p w14:paraId="465232A7" w14:textId="77777777" w:rsidR="007F73F6" w:rsidRDefault="00000000">
            <w:pPr>
              <w:spacing w:before="20" w:after="20"/>
            </w:pPr>
            <w:r>
              <w:rPr>
                <w:sz w:val="18"/>
              </w:rPr>
              <w:t>CUST-1</w:t>
            </w:r>
          </w:p>
        </w:tc>
        <w:tc>
          <w:tcPr>
            <w:tcW w:w="2684" w:type="dxa"/>
            <w:shd w:val="clear" w:color="auto" w:fill="FFFFFF"/>
          </w:tcPr>
          <w:p w14:paraId="5A6E0FFA" w14:textId="77777777" w:rsidR="007F73F6" w:rsidRDefault="00000000">
            <w:pPr>
              <w:spacing w:before="20" w:after="20"/>
            </w:pPr>
            <w:r>
              <w:rPr>
                <w:sz w:val="18"/>
              </w:rPr>
              <w:t>Browse Services by Category</w:t>
            </w:r>
          </w:p>
        </w:tc>
        <w:tc>
          <w:tcPr>
            <w:tcW w:w="1610" w:type="dxa"/>
            <w:shd w:val="clear" w:color="auto" w:fill="FFFFFF"/>
          </w:tcPr>
          <w:p w14:paraId="4B67C575" w14:textId="77777777" w:rsidR="007F73F6" w:rsidRDefault="00000000">
            <w:pPr>
              <w:spacing w:before="20" w:after="20"/>
            </w:pPr>
            <w:r>
              <w:rPr>
                <w:sz w:val="18"/>
              </w:rPr>
              <w:t>Sprint 1</w:t>
            </w:r>
          </w:p>
        </w:tc>
        <w:tc>
          <w:tcPr>
            <w:tcW w:w="1625" w:type="dxa"/>
            <w:shd w:val="clear" w:color="auto" w:fill="FFFFFF"/>
          </w:tcPr>
          <w:p w14:paraId="670EF8F6" w14:textId="77777777" w:rsidR="007F73F6" w:rsidRDefault="00000000">
            <w:pPr>
              <w:spacing w:before="20" w:after="20"/>
            </w:pPr>
            <w:r>
              <w:rPr>
                <w:sz w:val="18"/>
              </w:rPr>
              <w:t>Backlog</w:t>
            </w:r>
          </w:p>
        </w:tc>
        <w:tc>
          <w:tcPr>
            <w:tcW w:w="2099" w:type="dxa"/>
            <w:shd w:val="clear" w:color="auto" w:fill="FFFFFF"/>
          </w:tcPr>
          <w:p w14:paraId="4471DEF1" w14:textId="77777777" w:rsidR="007F73F6" w:rsidRDefault="00000000">
            <w:pPr>
              <w:spacing w:before="20" w:after="20"/>
            </w:pPr>
            <w:r>
              <w:rPr>
                <w:sz w:val="18"/>
              </w:rPr>
              <w:t>[Member]</w:t>
            </w:r>
          </w:p>
        </w:tc>
      </w:tr>
      <w:tr w:rsidR="007F73F6" w14:paraId="409361AE" w14:textId="77777777" w:rsidTr="003F5871">
        <w:tc>
          <w:tcPr>
            <w:tcW w:w="1604" w:type="dxa"/>
            <w:shd w:val="clear" w:color="auto" w:fill="F7FAFD"/>
          </w:tcPr>
          <w:p w14:paraId="30783B87" w14:textId="77777777" w:rsidR="007F73F6" w:rsidRDefault="00000000">
            <w:pPr>
              <w:spacing w:before="20" w:after="20"/>
            </w:pPr>
            <w:r>
              <w:rPr>
                <w:sz w:val="18"/>
              </w:rPr>
              <w:t>CUST-3</w:t>
            </w:r>
          </w:p>
        </w:tc>
        <w:tc>
          <w:tcPr>
            <w:tcW w:w="2684" w:type="dxa"/>
            <w:shd w:val="clear" w:color="auto" w:fill="F7FAFD"/>
          </w:tcPr>
          <w:p w14:paraId="0F907A38" w14:textId="77777777" w:rsidR="007F73F6" w:rsidRDefault="00000000">
            <w:pPr>
              <w:spacing w:before="20" w:after="20"/>
            </w:pPr>
            <w:r>
              <w:rPr>
                <w:sz w:val="18"/>
              </w:rPr>
              <w:t>View Service Details</w:t>
            </w:r>
          </w:p>
        </w:tc>
        <w:tc>
          <w:tcPr>
            <w:tcW w:w="1610" w:type="dxa"/>
            <w:shd w:val="clear" w:color="auto" w:fill="F7FAFD"/>
          </w:tcPr>
          <w:p w14:paraId="34AD7775" w14:textId="77777777" w:rsidR="007F73F6" w:rsidRDefault="00000000">
            <w:pPr>
              <w:spacing w:before="20" w:after="20"/>
            </w:pPr>
            <w:r>
              <w:rPr>
                <w:sz w:val="18"/>
              </w:rPr>
              <w:t>Sprint 1</w:t>
            </w:r>
          </w:p>
        </w:tc>
        <w:tc>
          <w:tcPr>
            <w:tcW w:w="1625" w:type="dxa"/>
            <w:shd w:val="clear" w:color="auto" w:fill="F7FAFD"/>
          </w:tcPr>
          <w:p w14:paraId="7DCC976C" w14:textId="77777777" w:rsidR="007F73F6" w:rsidRDefault="00000000">
            <w:pPr>
              <w:spacing w:before="20" w:after="20"/>
            </w:pPr>
            <w:r>
              <w:rPr>
                <w:sz w:val="18"/>
              </w:rPr>
              <w:t>Backlog</w:t>
            </w:r>
          </w:p>
        </w:tc>
        <w:tc>
          <w:tcPr>
            <w:tcW w:w="2099" w:type="dxa"/>
            <w:shd w:val="clear" w:color="auto" w:fill="F7FAFD"/>
          </w:tcPr>
          <w:p w14:paraId="2CD9F4DC" w14:textId="77777777" w:rsidR="007F73F6" w:rsidRDefault="00000000">
            <w:pPr>
              <w:spacing w:before="20" w:after="20"/>
            </w:pPr>
            <w:r>
              <w:rPr>
                <w:sz w:val="18"/>
              </w:rPr>
              <w:t>[Member]</w:t>
            </w:r>
          </w:p>
        </w:tc>
      </w:tr>
      <w:tr w:rsidR="007F73F6" w14:paraId="05CA1F1A" w14:textId="77777777" w:rsidTr="003F5871">
        <w:tc>
          <w:tcPr>
            <w:tcW w:w="1604" w:type="dxa"/>
            <w:shd w:val="clear" w:color="auto" w:fill="FFFFFF"/>
          </w:tcPr>
          <w:p w14:paraId="71172E2B" w14:textId="77777777" w:rsidR="007F73F6" w:rsidRDefault="00000000">
            <w:pPr>
              <w:spacing w:before="20" w:after="20"/>
            </w:pPr>
            <w:r>
              <w:rPr>
                <w:sz w:val="18"/>
              </w:rPr>
              <w:t>DB-SETUP</w:t>
            </w:r>
          </w:p>
        </w:tc>
        <w:tc>
          <w:tcPr>
            <w:tcW w:w="2684" w:type="dxa"/>
            <w:shd w:val="clear" w:color="auto" w:fill="FFFFFF"/>
          </w:tcPr>
          <w:p w14:paraId="21531F49" w14:textId="77777777" w:rsidR="007F73F6" w:rsidRDefault="00000000">
            <w:pPr>
              <w:spacing w:before="20" w:after="20"/>
            </w:pPr>
            <w:r>
              <w:rPr>
                <w:sz w:val="18"/>
              </w:rPr>
              <w:t>Database Schema – CREATE TABLE statements</w:t>
            </w:r>
          </w:p>
        </w:tc>
        <w:tc>
          <w:tcPr>
            <w:tcW w:w="1610" w:type="dxa"/>
            <w:shd w:val="clear" w:color="auto" w:fill="FFFFFF"/>
          </w:tcPr>
          <w:p w14:paraId="0CE3EA25" w14:textId="77777777" w:rsidR="007F73F6" w:rsidRDefault="00000000">
            <w:pPr>
              <w:spacing w:before="20" w:after="20"/>
            </w:pPr>
            <w:r>
              <w:rPr>
                <w:sz w:val="18"/>
              </w:rPr>
              <w:t>Sprint 1</w:t>
            </w:r>
          </w:p>
        </w:tc>
        <w:tc>
          <w:tcPr>
            <w:tcW w:w="1625" w:type="dxa"/>
            <w:shd w:val="clear" w:color="auto" w:fill="FFFFFF"/>
          </w:tcPr>
          <w:p w14:paraId="1E9A50E1" w14:textId="77777777" w:rsidR="007F73F6" w:rsidRDefault="00000000">
            <w:pPr>
              <w:spacing w:before="20" w:after="20"/>
            </w:pPr>
            <w:r>
              <w:rPr>
                <w:sz w:val="18"/>
              </w:rPr>
              <w:t>Backlog</w:t>
            </w:r>
          </w:p>
        </w:tc>
        <w:tc>
          <w:tcPr>
            <w:tcW w:w="2099" w:type="dxa"/>
            <w:shd w:val="clear" w:color="auto" w:fill="FFFFFF"/>
          </w:tcPr>
          <w:p w14:paraId="211D8D80" w14:textId="77777777" w:rsidR="007F73F6" w:rsidRDefault="00000000">
            <w:pPr>
              <w:spacing w:before="20" w:after="20"/>
            </w:pPr>
            <w:r>
              <w:rPr>
                <w:sz w:val="18"/>
              </w:rPr>
              <w:t>[Member]</w:t>
            </w:r>
          </w:p>
        </w:tc>
      </w:tr>
      <w:tr w:rsidR="007F73F6" w14:paraId="1FD21E9F" w14:textId="77777777" w:rsidTr="003F5871">
        <w:tc>
          <w:tcPr>
            <w:tcW w:w="1604" w:type="dxa"/>
            <w:shd w:val="clear" w:color="auto" w:fill="F7FAFD"/>
          </w:tcPr>
          <w:p w14:paraId="3617D361" w14:textId="77777777" w:rsidR="007F73F6" w:rsidRDefault="00000000">
            <w:pPr>
              <w:spacing w:before="20" w:after="20"/>
            </w:pPr>
            <w:r>
              <w:rPr>
                <w:sz w:val="18"/>
              </w:rPr>
              <w:t>REPO-SETUP</w:t>
            </w:r>
          </w:p>
        </w:tc>
        <w:tc>
          <w:tcPr>
            <w:tcW w:w="2684" w:type="dxa"/>
            <w:shd w:val="clear" w:color="auto" w:fill="F7FAFD"/>
          </w:tcPr>
          <w:p w14:paraId="4B150D26" w14:textId="77777777" w:rsidR="007F73F6" w:rsidRDefault="00000000">
            <w:pPr>
              <w:spacing w:before="20" w:after="20"/>
            </w:pPr>
            <w:r>
              <w:rPr>
                <w:sz w:val="18"/>
              </w:rPr>
              <w:t>Repository structure + README skeleton</w:t>
            </w:r>
          </w:p>
        </w:tc>
        <w:tc>
          <w:tcPr>
            <w:tcW w:w="1610" w:type="dxa"/>
            <w:shd w:val="clear" w:color="auto" w:fill="F7FAFD"/>
          </w:tcPr>
          <w:p w14:paraId="01A64DA4" w14:textId="77777777" w:rsidR="007F73F6" w:rsidRDefault="00000000">
            <w:pPr>
              <w:spacing w:before="20" w:after="20"/>
            </w:pPr>
            <w:r>
              <w:rPr>
                <w:sz w:val="18"/>
              </w:rPr>
              <w:t>Sprint 1</w:t>
            </w:r>
          </w:p>
        </w:tc>
        <w:tc>
          <w:tcPr>
            <w:tcW w:w="1625" w:type="dxa"/>
            <w:shd w:val="clear" w:color="auto" w:fill="F7FAFD"/>
          </w:tcPr>
          <w:p w14:paraId="63FD3018" w14:textId="77777777" w:rsidR="007F73F6" w:rsidRDefault="00000000">
            <w:pPr>
              <w:spacing w:before="20" w:after="20"/>
            </w:pPr>
            <w:r>
              <w:rPr>
                <w:sz w:val="18"/>
              </w:rPr>
              <w:t>Done</w:t>
            </w:r>
          </w:p>
        </w:tc>
        <w:tc>
          <w:tcPr>
            <w:tcW w:w="2099" w:type="dxa"/>
            <w:shd w:val="clear" w:color="auto" w:fill="F7FAFD"/>
          </w:tcPr>
          <w:p w14:paraId="032AE64F" w14:textId="77777777" w:rsidR="007F73F6" w:rsidRDefault="00000000">
            <w:pPr>
              <w:spacing w:before="20" w:after="20"/>
            </w:pPr>
            <w:r>
              <w:rPr>
                <w:sz w:val="18"/>
              </w:rPr>
              <w:t>[Member]</w:t>
            </w:r>
          </w:p>
        </w:tc>
      </w:tr>
      <w:tr w:rsidR="007F73F6" w14:paraId="3237C848" w14:textId="77777777" w:rsidTr="003F5871">
        <w:tc>
          <w:tcPr>
            <w:tcW w:w="1604" w:type="dxa"/>
            <w:shd w:val="clear" w:color="auto" w:fill="FFFFFF"/>
          </w:tcPr>
          <w:p w14:paraId="5AED7CE6" w14:textId="77777777" w:rsidR="007F73F6" w:rsidRDefault="00000000">
            <w:pPr>
              <w:spacing w:before="20" w:after="20"/>
            </w:pPr>
            <w:r>
              <w:rPr>
                <w:sz w:val="18"/>
              </w:rPr>
              <w:t>WIKI-INIT</w:t>
            </w:r>
          </w:p>
        </w:tc>
        <w:tc>
          <w:tcPr>
            <w:tcW w:w="2684" w:type="dxa"/>
            <w:shd w:val="clear" w:color="auto" w:fill="FFFFFF"/>
          </w:tcPr>
          <w:p w14:paraId="63DD6ACE" w14:textId="77777777" w:rsidR="007F73F6" w:rsidRDefault="00000000">
            <w:pPr>
              <w:spacing w:before="20" w:after="20"/>
            </w:pPr>
            <w:r>
              <w:rPr>
                <w:sz w:val="18"/>
              </w:rPr>
              <w:t>Initialize Activity Blog / Wiki</w:t>
            </w:r>
          </w:p>
        </w:tc>
        <w:tc>
          <w:tcPr>
            <w:tcW w:w="1610" w:type="dxa"/>
            <w:shd w:val="clear" w:color="auto" w:fill="FFFFFF"/>
          </w:tcPr>
          <w:p w14:paraId="40574637" w14:textId="77777777" w:rsidR="007F73F6" w:rsidRDefault="00000000">
            <w:pPr>
              <w:spacing w:before="20" w:after="20"/>
            </w:pPr>
            <w:r>
              <w:rPr>
                <w:sz w:val="18"/>
              </w:rPr>
              <w:t>Sprint 1</w:t>
            </w:r>
          </w:p>
        </w:tc>
        <w:tc>
          <w:tcPr>
            <w:tcW w:w="1625" w:type="dxa"/>
            <w:shd w:val="clear" w:color="auto" w:fill="FFFFFF"/>
          </w:tcPr>
          <w:p w14:paraId="6F2D7C9A" w14:textId="77777777" w:rsidR="007F73F6" w:rsidRDefault="00000000">
            <w:pPr>
              <w:spacing w:before="20" w:after="20"/>
            </w:pPr>
            <w:r>
              <w:rPr>
                <w:sz w:val="18"/>
              </w:rPr>
              <w:t>Done</w:t>
            </w:r>
          </w:p>
        </w:tc>
        <w:tc>
          <w:tcPr>
            <w:tcW w:w="2099" w:type="dxa"/>
            <w:shd w:val="clear" w:color="auto" w:fill="FFFFFF"/>
          </w:tcPr>
          <w:p w14:paraId="3F120ADE" w14:textId="77777777" w:rsidR="007F73F6" w:rsidRDefault="00000000">
            <w:pPr>
              <w:spacing w:before="20" w:after="20"/>
            </w:pPr>
            <w:r>
              <w:rPr>
                <w:sz w:val="18"/>
              </w:rPr>
              <w:t>[Member]</w:t>
            </w:r>
          </w:p>
        </w:tc>
      </w:tr>
    </w:tbl>
    <w:p w14:paraId="210B3FA2" w14:textId="77777777" w:rsidR="007F73F6" w:rsidRDefault="00000000">
      <w:r>
        <w:br w:type="page"/>
      </w:r>
    </w:p>
    <w:p w14:paraId="0F4CE57F" w14:textId="21227E51" w:rsidR="00FD011E" w:rsidRPr="00FD011E" w:rsidRDefault="00000000">
      <w:pPr>
        <w:spacing w:before="280" w:after="80"/>
        <w:rPr>
          <w:b/>
          <w:color w:val="000000" w:themeColor="text1"/>
          <w:sz w:val="36"/>
        </w:rPr>
      </w:pPr>
      <w:r w:rsidRPr="00FD011E">
        <w:rPr>
          <w:b/>
          <w:color w:val="000000" w:themeColor="text1"/>
          <w:sz w:val="36"/>
        </w:rPr>
        <w:lastRenderedPageBreak/>
        <w:t>Section 7: Activity Blog / Wiki – Initial Entry</w:t>
      </w:r>
    </w:p>
    <w:p w14:paraId="45C23E20" w14:textId="77777777" w:rsidR="007F73F6" w:rsidRDefault="00000000">
      <w:pPr>
        <w:spacing w:after="80"/>
      </w:pPr>
      <w:r>
        <w:rPr>
          <w:sz w:val="21"/>
        </w:rPr>
        <w:t>The GitHub Wiki has been initialized. The entry below is the first planning meeting record as required by Milestone 01. Subsequent entries will be added after each weekly team meeting.</w:t>
      </w:r>
    </w:p>
    <w:p w14:paraId="47D622FF" w14:textId="77777777" w:rsidR="007F73F6" w:rsidRDefault="007F73F6"/>
    <w:p w14:paraId="7D097483" w14:textId="77777777" w:rsidR="007F73F6" w:rsidRDefault="00000000">
      <w:pPr>
        <w:spacing w:before="280" w:after="80"/>
      </w:pPr>
      <w:r w:rsidRPr="00FD011E">
        <w:rPr>
          <w:b/>
          <w:color w:val="000000" w:themeColor="text1"/>
          <w:sz w:val="26"/>
        </w:rPr>
        <w:t>Wiki Entry 01 — Kickoff / Planning Meeting</w:t>
      </w:r>
    </w:p>
    <w:tbl>
      <w:tblPr>
        <w:tblStyle w:val="TableGrid"/>
        <w:tblW w:w="0" w:type="auto"/>
        <w:tblLook w:val="04A0" w:firstRow="1" w:lastRow="0" w:firstColumn="1" w:lastColumn="0" w:noHBand="0" w:noVBand="1"/>
      </w:tblPr>
      <w:tblGrid>
        <w:gridCol w:w="9396"/>
      </w:tblGrid>
      <w:tr w:rsidR="007F73F6" w14:paraId="09A70924" w14:textId="77777777">
        <w:tc>
          <w:tcPr>
            <w:tcW w:w="9406" w:type="dxa"/>
            <w:shd w:val="clear" w:color="auto" w:fill="F0F4F8"/>
          </w:tcPr>
          <w:p w14:paraId="6EC7CAA9" w14:textId="77777777" w:rsidR="007F73F6" w:rsidRDefault="007F73F6"/>
          <w:p w14:paraId="01B6A604" w14:textId="0FD2E017" w:rsidR="007F73F6" w:rsidRDefault="00000000">
            <w:pPr>
              <w:spacing w:after="40"/>
            </w:pPr>
            <w:r>
              <w:rPr>
                <w:b/>
                <w:color w:val="1A375E"/>
                <w:sz w:val="20"/>
              </w:rPr>
              <w:t xml:space="preserve">Date: </w:t>
            </w:r>
            <w:r>
              <w:rPr>
                <w:sz w:val="20"/>
              </w:rPr>
              <w:t>May 2</w:t>
            </w:r>
            <w:r w:rsidR="00537737">
              <w:rPr>
                <w:sz w:val="20"/>
              </w:rPr>
              <w:t>1</w:t>
            </w:r>
            <w:r>
              <w:rPr>
                <w:sz w:val="20"/>
              </w:rPr>
              <w:t>, 2026</w:t>
            </w:r>
          </w:p>
          <w:p w14:paraId="570B9B3A" w14:textId="3F247FA9" w:rsidR="007F73F6" w:rsidRDefault="00000000" w:rsidP="000C1200">
            <w:pPr>
              <w:spacing w:after="20"/>
            </w:pPr>
            <w:r>
              <w:rPr>
                <w:b/>
                <w:color w:val="1A375E"/>
                <w:sz w:val="20"/>
              </w:rPr>
              <w:t xml:space="preserve">Attendees:  </w:t>
            </w:r>
            <w:r>
              <w:rPr>
                <w:sz w:val="20"/>
              </w:rPr>
              <w:t xml:space="preserve">All 10 team members — </w:t>
            </w:r>
            <w:proofErr w:type="spellStart"/>
            <w:r w:rsidR="000C1200">
              <w:rPr>
                <w:sz w:val="21"/>
              </w:rPr>
              <w:t>Zulqarnayeen</w:t>
            </w:r>
            <w:proofErr w:type="spellEnd"/>
            <w:r w:rsidR="000C1200">
              <w:rPr>
                <w:sz w:val="21"/>
              </w:rPr>
              <w:t xml:space="preserve"> Sadid</w:t>
            </w:r>
            <w:r w:rsidR="000C1200">
              <w:rPr>
                <w:sz w:val="21"/>
              </w:rPr>
              <w:t xml:space="preserve">, </w:t>
            </w:r>
            <w:r w:rsidR="000C1200">
              <w:rPr>
                <w:sz w:val="21"/>
              </w:rPr>
              <w:t>Fatma Mohamed Yasin</w:t>
            </w:r>
            <w:r w:rsidR="000C1200">
              <w:rPr>
                <w:sz w:val="21"/>
              </w:rPr>
              <w:t xml:space="preserve">, </w:t>
            </w:r>
            <w:r w:rsidR="000C1200">
              <w:rPr>
                <w:sz w:val="21"/>
              </w:rPr>
              <w:t>Moosa Ahmed</w:t>
            </w:r>
            <w:r w:rsidR="000C1200">
              <w:rPr>
                <w:sz w:val="21"/>
              </w:rPr>
              <w:t xml:space="preserve">, </w:t>
            </w:r>
            <w:r w:rsidR="000C1200">
              <w:rPr>
                <w:sz w:val="21"/>
              </w:rPr>
              <w:t>Dawood Ahmed</w:t>
            </w:r>
            <w:r w:rsidR="000C1200">
              <w:rPr>
                <w:sz w:val="21"/>
              </w:rPr>
              <w:t xml:space="preserve">, </w:t>
            </w:r>
            <w:r w:rsidR="000C1200">
              <w:rPr>
                <w:sz w:val="21"/>
              </w:rPr>
              <w:t>Pushti Nakum</w:t>
            </w:r>
            <w:r w:rsidR="000C1200">
              <w:rPr>
                <w:sz w:val="21"/>
              </w:rPr>
              <w:t xml:space="preserve">, </w:t>
            </w:r>
            <w:proofErr w:type="spellStart"/>
            <w:r w:rsidR="000C1200">
              <w:rPr>
                <w:sz w:val="21"/>
              </w:rPr>
              <w:t>Gurnivaj</w:t>
            </w:r>
            <w:proofErr w:type="spellEnd"/>
            <w:r w:rsidR="000C1200">
              <w:rPr>
                <w:sz w:val="21"/>
              </w:rPr>
              <w:t xml:space="preserve"> Tiwana</w:t>
            </w:r>
            <w:r w:rsidR="000C1200">
              <w:rPr>
                <w:sz w:val="21"/>
              </w:rPr>
              <w:t xml:space="preserve">, </w:t>
            </w:r>
            <w:r w:rsidR="000C1200">
              <w:rPr>
                <w:sz w:val="21"/>
              </w:rPr>
              <w:t>Harshaan Rehal</w:t>
            </w:r>
            <w:r w:rsidR="000C1200">
              <w:rPr>
                <w:sz w:val="21"/>
              </w:rPr>
              <w:t xml:space="preserve">, </w:t>
            </w:r>
            <w:r w:rsidR="000C1200">
              <w:rPr>
                <w:sz w:val="21"/>
              </w:rPr>
              <w:t>Jeff Vu</w:t>
            </w:r>
            <w:r w:rsidR="000C1200">
              <w:rPr>
                <w:sz w:val="21"/>
              </w:rPr>
              <w:t xml:space="preserve">, </w:t>
            </w:r>
            <w:r w:rsidR="000C1200">
              <w:rPr>
                <w:sz w:val="21"/>
              </w:rPr>
              <w:t>Hamza Mohammed</w:t>
            </w:r>
            <w:r w:rsidR="000C1200">
              <w:rPr>
                <w:sz w:val="21"/>
              </w:rPr>
              <w:t xml:space="preserve">, </w:t>
            </w:r>
            <w:r w:rsidR="000C1200">
              <w:rPr>
                <w:sz w:val="21"/>
              </w:rPr>
              <w:t>Arren Haroutunian</w:t>
            </w:r>
          </w:p>
          <w:p w14:paraId="734EED9D" w14:textId="77777777" w:rsidR="007F73F6" w:rsidRDefault="00000000">
            <w:pPr>
              <w:spacing w:after="40"/>
            </w:pPr>
            <w:r>
              <w:rPr>
                <w:b/>
                <w:color w:val="1A375E"/>
                <w:sz w:val="20"/>
              </w:rPr>
              <w:t>Meeting Type</w:t>
            </w:r>
            <w:proofErr w:type="gramStart"/>
            <w:r>
              <w:rPr>
                <w:b/>
                <w:color w:val="1A375E"/>
                <w:sz w:val="20"/>
              </w:rPr>
              <w:t xml:space="preserve">:  </w:t>
            </w:r>
            <w:r>
              <w:rPr>
                <w:sz w:val="20"/>
              </w:rPr>
              <w:t>Kickoff</w:t>
            </w:r>
            <w:proofErr w:type="gramEnd"/>
            <w:r>
              <w:rPr>
                <w:sz w:val="20"/>
              </w:rPr>
              <w:t xml:space="preserve"> / Planning — Milestone 01</w:t>
            </w:r>
          </w:p>
          <w:p w14:paraId="35FEA64F" w14:textId="0C996289" w:rsidR="007F73F6" w:rsidRDefault="00000000">
            <w:pPr>
              <w:spacing w:after="40"/>
            </w:pPr>
            <w:r>
              <w:rPr>
                <w:b/>
                <w:color w:val="1A375E"/>
                <w:sz w:val="20"/>
              </w:rPr>
              <w:t xml:space="preserve">Platform:  </w:t>
            </w:r>
            <w:r>
              <w:rPr>
                <w:sz w:val="20"/>
              </w:rPr>
              <w:t>In-person</w:t>
            </w:r>
          </w:p>
          <w:p w14:paraId="053EEB5C" w14:textId="76DBCF3D" w:rsidR="007F73F6" w:rsidRDefault="00000000">
            <w:pPr>
              <w:spacing w:after="40"/>
            </w:pPr>
            <w:r>
              <w:rPr>
                <w:b/>
                <w:color w:val="1A375E"/>
                <w:sz w:val="20"/>
              </w:rPr>
              <w:t>Duration</w:t>
            </w:r>
            <w:proofErr w:type="gramStart"/>
            <w:r>
              <w:rPr>
                <w:b/>
                <w:color w:val="1A375E"/>
                <w:sz w:val="20"/>
              </w:rPr>
              <w:t xml:space="preserve">:  </w:t>
            </w:r>
            <w:r w:rsidR="00027C72">
              <w:rPr>
                <w:sz w:val="20"/>
              </w:rPr>
              <w:t>12</w:t>
            </w:r>
            <w:r>
              <w:rPr>
                <w:sz w:val="20"/>
              </w:rPr>
              <w:t>0</w:t>
            </w:r>
            <w:proofErr w:type="gramEnd"/>
            <w:r>
              <w:rPr>
                <w:sz w:val="20"/>
              </w:rPr>
              <w:t xml:space="preserve"> minutes</w:t>
            </w:r>
          </w:p>
          <w:p w14:paraId="59D7E6E9" w14:textId="77777777" w:rsidR="007F73F6" w:rsidRDefault="007F73F6"/>
          <w:p w14:paraId="4AC26537" w14:textId="77777777" w:rsidR="007F73F6" w:rsidRDefault="00000000">
            <w:r>
              <w:rPr>
                <w:b/>
                <w:color w:val="2E6DB4"/>
                <w:sz w:val="21"/>
              </w:rPr>
              <w:t>Agenda &amp; Discussion Points:</w:t>
            </w:r>
          </w:p>
          <w:p w14:paraId="1EB1D064" w14:textId="69AA4B26" w:rsidR="007F73F6" w:rsidRDefault="00000000">
            <w:pPr>
              <w:spacing w:after="20"/>
              <w:ind w:left="432"/>
            </w:pPr>
            <w:r>
              <w:rPr>
                <w:sz w:val="19"/>
              </w:rPr>
              <w:t>•  Reviewed CP476 project requirements and milestone structure.</w:t>
            </w:r>
          </w:p>
          <w:p w14:paraId="269444E7" w14:textId="5E63F091" w:rsidR="007F73F6" w:rsidRDefault="00000000">
            <w:pPr>
              <w:spacing w:after="20"/>
              <w:ind w:left="432"/>
            </w:pPr>
            <w:r>
              <w:rPr>
                <w:sz w:val="19"/>
              </w:rPr>
              <w:t xml:space="preserve">•  Discussed and agreed on the </w:t>
            </w:r>
            <w:r w:rsidR="00027C72">
              <w:rPr>
                <w:sz w:val="19"/>
              </w:rPr>
              <w:t>BookIt</w:t>
            </w:r>
            <w:r>
              <w:rPr>
                <w:sz w:val="19"/>
              </w:rPr>
              <w:t xml:space="preserve"> (Service Booking Platform) as the project idea.</w:t>
            </w:r>
          </w:p>
          <w:p w14:paraId="21240AB7" w14:textId="77777777" w:rsidR="007F73F6" w:rsidRDefault="00000000">
            <w:pPr>
              <w:spacing w:after="20"/>
              <w:ind w:left="432"/>
            </w:pPr>
            <w:r>
              <w:rPr>
                <w:sz w:val="19"/>
              </w:rPr>
              <w:t>•  Reviewed project scope: what is in-scope vs out-of-scope for the term timeline.</w:t>
            </w:r>
          </w:p>
          <w:p w14:paraId="7EBBDC2D" w14:textId="77777777" w:rsidR="007F73F6" w:rsidRDefault="00000000">
            <w:pPr>
              <w:spacing w:after="20"/>
              <w:ind w:left="432"/>
            </w:pPr>
            <w:r>
              <w:rPr>
                <w:sz w:val="19"/>
              </w:rPr>
              <w:t>•  Agreed on Node.js + Express as the back-end technology and MySQL as the database.</w:t>
            </w:r>
          </w:p>
          <w:p w14:paraId="07FAB86A" w14:textId="5E3A7BBD" w:rsidR="007F73F6" w:rsidRDefault="00000000">
            <w:pPr>
              <w:spacing w:after="20"/>
              <w:ind w:left="432"/>
            </w:pPr>
            <w:r>
              <w:rPr>
                <w:sz w:val="19"/>
              </w:rPr>
              <w:t>•  Assigned initial team roles (Section 5).</w:t>
            </w:r>
          </w:p>
          <w:p w14:paraId="38817CF8" w14:textId="10F60399" w:rsidR="007F73F6" w:rsidRDefault="00000000">
            <w:pPr>
              <w:spacing w:after="20"/>
              <w:ind w:left="432"/>
            </w:pPr>
            <w:r>
              <w:rPr>
                <w:sz w:val="19"/>
              </w:rPr>
              <w:t>•  Walked through the 1</w:t>
            </w:r>
            <w:r w:rsidR="00027C72">
              <w:rPr>
                <w:sz w:val="19"/>
              </w:rPr>
              <w:t>1</w:t>
            </w:r>
            <w:r>
              <w:rPr>
                <w:sz w:val="19"/>
              </w:rPr>
              <w:t xml:space="preserve"> user stories and reviewed acceptance criteria for each.</w:t>
            </w:r>
          </w:p>
          <w:p w14:paraId="5AA4145A" w14:textId="77777777" w:rsidR="007F73F6" w:rsidRDefault="00000000">
            <w:pPr>
              <w:spacing w:after="20"/>
              <w:ind w:left="432"/>
            </w:pPr>
            <w:r>
              <w:rPr>
                <w:sz w:val="19"/>
              </w:rPr>
              <w:t>•  Reviewed wireframes for all 10 primary screens.</w:t>
            </w:r>
          </w:p>
          <w:p w14:paraId="63ADADDD" w14:textId="77777777" w:rsidR="007F73F6" w:rsidRDefault="00000000">
            <w:pPr>
              <w:spacing w:after="20"/>
              <w:ind w:left="432"/>
            </w:pPr>
            <w:r>
              <w:rPr>
                <w:sz w:val="19"/>
              </w:rPr>
              <w:t>•  Discussed the 6-table relational database schema.</w:t>
            </w:r>
          </w:p>
          <w:p w14:paraId="18F3EA14" w14:textId="77777777" w:rsidR="007F73F6" w:rsidRDefault="00000000">
            <w:pPr>
              <w:spacing w:after="20"/>
              <w:ind w:left="432"/>
            </w:pPr>
            <w:r>
              <w:rPr>
                <w:sz w:val="19"/>
              </w:rPr>
              <w:t>•  Agreed on GitHub as the repository platform and set up the organization/repo.</w:t>
            </w:r>
          </w:p>
          <w:p w14:paraId="6067BF3B" w14:textId="77777777" w:rsidR="007F73F6" w:rsidRDefault="00000000">
            <w:pPr>
              <w:spacing w:after="20"/>
              <w:ind w:left="432"/>
            </w:pPr>
            <w:r>
              <w:rPr>
                <w:sz w:val="19"/>
              </w:rPr>
              <w:t>•  Created and configured GitHub Projects Kanban with all 5 required columns.</w:t>
            </w:r>
          </w:p>
          <w:p w14:paraId="07201C98" w14:textId="77777777" w:rsidR="007F73F6" w:rsidRDefault="00000000">
            <w:pPr>
              <w:spacing w:after="20"/>
              <w:ind w:left="432"/>
            </w:pPr>
            <w:r>
              <w:rPr>
                <w:sz w:val="19"/>
              </w:rPr>
              <w:t>•  Assigned Sprint 1 tasks to team members on the Kanban board.</w:t>
            </w:r>
          </w:p>
          <w:p w14:paraId="75F5A4BE" w14:textId="6EF082B7" w:rsidR="007F73F6" w:rsidRDefault="00000000">
            <w:pPr>
              <w:spacing w:after="20"/>
              <w:ind w:left="432"/>
            </w:pPr>
            <w:r>
              <w:rPr>
                <w:sz w:val="19"/>
              </w:rPr>
              <w:t xml:space="preserve">•  Agreed on weekly meeting day/time: </w:t>
            </w:r>
            <w:r w:rsidR="00027C72">
              <w:rPr>
                <w:sz w:val="19"/>
              </w:rPr>
              <w:t>Thursday</w:t>
            </w:r>
            <w:r>
              <w:rPr>
                <w:sz w:val="19"/>
              </w:rPr>
              <w:t xml:space="preserve"> at </w:t>
            </w:r>
            <w:r w:rsidR="00027C72">
              <w:rPr>
                <w:sz w:val="19"/>
              </w:rPr>
              <w:t>2:30pm</w:t>
            </w:r>
            <w:r>
              <w:rPr>
                <w:sz w:val="19"/>
              </w:rPr>
              <w:t xml:space="preserve"> </w:t>
            </w:r>
            <w:r w:rsidR="00027C72">
              <w:rPr>
                <w:sz w:val="19"/>
              </w:rPr>
              <w:t>in-person</w:t>
            </w:r>
            <w:r>
              <w:rPr>
                <w:sz w:val="19"/>
              </w:rPr>
              <w:t>.</w:t>
            </w:r>
          </w:p>
          <w:p w14:paraId="6BBE0FB2" w14:textId="6988B9D6" w:rsidR="007F73F6" w:rsidRDefault="00000000">
            <w:pPr>
              <w:spacing w:after="20"/>
              <w:ind w:left="432"/>
            </w:pPr>
            <w:r>
              <w:rPr>
                <w:sz w:val="19"/>
              </w:rPr>
              <w:t>•  Agreed on Definition of Done criteria (Section 5.5).</w:t>
            </w:r>
          </w:p>
          <w:p w14:paraId="752A67E0" w14:textId="77777777" w:rsidR="007F73F6" w:rsidRDefault="007F73F6"/>
          <w:p w14:paraId="76E0045E" w14:textId="77777777" w:rsidR="007F73F6" w:rsidRDefault="00000000">
            <w:r>
              <w:rPr>
                <w:b/>
                <w:color w:val="2E6DB4"/>
                <w:sz w:val="21"/>
              </w:rPr>
              <w:t>Key Decisions Made:</w:t>
            </w:r>
          </w:p>
          <w:p w14:paraId="0B147E11" w14:textId="213F2E09" w:rsidR="007F73F6" w:rsidRDefault="00000000">
            <w:pPr>
              <w:spacing w:after="20"/>
              <w:ind w:left="432"/>
            </w:pPr>
            <w:proofErr w:type="gramStart"/>
            <w:r>
              <w:rPr>
                <w:b/>
                <w:sz w:val="19"/>
              </w:rPr>
              <w:t>→  Project</w:t>
            </w:r>
            <w:proofErr w:type="gramEnd"/>
            <w:r>
              <w:rPr>
                <w:b/>
                <w:sz w:val="19"/>
              </w:rPr>
              <w:t xml:space="preserve"> idea: </w:t>
            </w:r>
            <w:proofErr w:type="spellStart"/>
            <w:r w:rsidR="00027C72">
              <w:rPr>
                <w:b/>
                <w:sz w:val="19"/>
              </w:rPr>
              <w:t>BookIt</w:t>
            </w:r>
            <w:proofErr w:type="spellEnd"/>
            <w:r>
              <w:rPr>
                <w:b/>
                <w:sz w:val="19"/>
              </w:rPr>
              <w:t xml:space="preserve"> – Service Booking Platform ✓</w:t>
            </w:r>
          </w:p>
          <w:p w14:paraId="2C3505A7" w14:textId="77777777" w:rsidR="007F73F6" w:rsidRDefault="00000000">
            <w:pPr>
              <w:spacing w:after="20"/>
              <w:ind w:left="432"/>
            </w:pPr>
            <w:r>
              <w:rPr>
                <w:b/>
                <w:sz w:val="19"/>
              </w:rPr>
              <w:t>→  Tech stack: HTML/CSS/JavaScript (front-end) + Node.js/Express (back-end) + MySQL (database) ✓</w:t>
            </w:r>
          </w:p>
          <w:p w14:paraId="0926A958" w14:textId="77777777" w:rsidR="007F73F6" w:rsidRDefault="00000000">
            <w:pPr>
              <w:spacing w:after="20"/>
              <w:ind w:left="432"/>
            </w:pPr>
            <w:r>
              <w:rPr>
                <w:b/>
                <w:sz w:val="19"/>
              </w:rPr>
              <w:t>→  No external libraries or CSS frameworks — course-covered technologies only ✓</w:t>
            </w:r>
          </w:p>
          <w:p w14:paraId="2B3B47FF" w14:textId="77777777" w:rsidR="007F73F6" w:rsidRDefault="00000000">
            <w:pPr>
              <w:spacing w:after="20"/>
              <w:ind w:left="432"/>
            </w:pPr>
            <w:r>
              <w:rPr>
                <w:b/>
                <w:sz w:val="19"/>
              </w:rPr>
              <w:t>→  Natural-language search will be implemented as keyword matching (no AI/ML) ✓</w:t>
            </w:r>
          </w:p>
          <w:p w14:paraId="1C45CFDD" w14:textId="77777777" w:rsidR="007F73F6" w:rsidRDefault="00000000">
            <w:pPr>
              <w:spacing w:after="20"/>
              <w:ind w:left="432"/>
            </w:pPr>
            <w:r>
              <w:rPr>
                <w:b/>
                <w:sz w:val="19"/>
              </w:rPr>
              <w:t>→  All team members must make meaningful commits to GitHub — individual accountability enforced ✓</w:t>
            </w:r>
          </w:p>
          <w:p w14:paraId="3D441D0A" w14:textId="77777777" w:rsidR="007F73F6" w:rsidRDefault="00000000">
            <w:pPr>
              <w:spacing w:after="20"/>
              <w:ind w:left="432"/>
            </w:pPr>
            <w:r>
              <w:rPr>
                <w:b/>
                <w:sz w:val="19"/>
              </w:rPr>
              <w:t>→  Weekly meeting scheduled: [Day, Time, Platform] ✓</w:t>
            </w:r>
          </w:p>
          <w:p w14:paraId="791AD49B" w14:textId="77777777" w:rsidR="007F73F6" w:rsidRDefault="007F73F6"/>
          <w:p w14:paraId="155B458F" w14:textId="77777777" w:rsidR="007F73F6" w:rsidRDefault="00000000">
            <w:r>
              <w:rPr>
                <w:b/>
                <w:color w:val="2E6DB4"/>
                <w:sz w:val="21"/>
              </w:rPr>
              <w:t>Task Assignments from this Meeting:</w:t>
            </w:r>
          </w:p>
          <w:p w14:paraId="69882D2E" w14:textId="0E393494" w:rsidR="007F73F6" w:rsidRDefault="00000000">
            <w:pPr>
              <w:spacing w:after="20"/>
              <w:ind w:left="432"/>
            </w:pPr>
            <w:r>
              <w:rPr>
                <w:sz w:val="19"/>
              </w:rPr>
              <w:t xml:space="preserve">•  </w:t>
            </w:r>
            <w:proofErr w:type="spellStart"/>
            <w:r w:rsidR="00027C72">
              <w:rPr>
                <w:sz w:val="19"/>
              </w:rPr>
              <w:t>Zulqarnayeen</w:t>
            </w:r>
            <w:proofErr w:type="spellEnd"/>
            <w:r w:rsidR="00027C72">
              <w:rPr>
                <w:sz w:val="19"/>
              </w:rPr>
              <w:t xml:space="preserve"> Sadid</w:t>
            </w:r>
            <w:r>
              <w:rPr>
                <w:sz w:val="19"/>
              </w:rPr>
              <w:t xml:space="preserve"> — Project Manager: Set up GitHub repo, create README skeleton, configure Kanban.  |  Due: [Date]  |  Status: Done</w:t>
            </w:r>
          </w:p>
          <w:p w14:paraId="283A1A53" w14:textId="62AAC548" w:rsidR="007F73F6" w:rsidRDefault="00000000">
            <w:pPr>
              <w:spacing w:after="20"/>
              <w:ind w:left="432"/>
            </w:pPr>
            <w:r>
              <w:rPr>
                <w:sz w:val="19"/>
              </w:rPr>
              <w:t xml:space="preserve">•  </w:t>
            </w:r>
            <w:r w:rsidR="00027C72">
              <w:rPr>
                <w:sz w:val="19"/>
              </w:rPr>
              <w:t>Jeff Vu</w:t>
            </w:r>
            <w:r>
              <w:rPr>
                <w:sz w:val="19"/>
              </w:rPr>
              <w:t xml:space="preserve"> — Front-End Lead: Finalize homepage wireframe, create index.html skeleton.  |  Due: [Date]  |  Status: Not Started</w:t>
            </w:r>
          </w:p>
          <w:p w14:paraId="5810A91C" w14:textId="368B5531" w:rsidR="007F73F6" w:rsidRDefault="00000000">
            <w:pPr>
              <w:spacing w:after="20"/>
              <w:ind w:left="432"/>
            </w:pPr>
            <w:r>
              <w:rPr>
                <w:sz w:val="19"/>
              </w:rPr>
              <w:t xml:space="preserve">•  </w:t>
            </w:r>
            <w:r w:rsidR="00027C72">
              <w:rPr>
                <w:sz w:val="19"/>
              </w:rPr>
              <w:t>Hamza Mohamed, Arre Haroutunian</w:t>
            </w:r>
            <w:r>
              <w:rPr>
                <w:sz w:val="19"/>
              </w:rPr>
              <w:t xml:space="preserve"> — Front-End Dev: Create register.html and login.html pages.  |  Due: [Date]  |  Status: Not Started</w:t>
            </w:r>
          </w:p>
          <w:p w14:paraId="1234718A" w14:textId="35018CD3" w:rsidR="007F73F6" w:rsidRDefault="00000000">
            <w:pPr>
              <w:spacing w:after="20"/>
              <w:ind w:left="432"/>
            </w:pPr>
            <w:r>
              <w:rPr>
                <w:sz w:val="19"/>
              </w:rPr>
              <w:t xml:space="preserve">•  </w:t>
            </w:r>
            <w:r w:rsidR="00027C72">
              <w:rPr>
                <w:sz w:val="19"/>
              </w:rPr>
              <w:t>Gurnivaj Tiwana</w:t>
            </w:r>
            <w:r>
              <w:rPr>
                <w:sz w:val="19"/>
              </w:rPr>
              <w:t xml:space="preserve"> — Back-End Lead: Set up Node.js/Express server.js, define route structure.  |  Due: [Date]  |  Status: Not Started</w:t>
            </w:r>
          </w:p>
          <w:p w14:paraId="00F470DC" w14:textId="6003F51B" w:rsidR="007F73F6" w:rsidRDefault="00000000">
            <w:pPr>
              <w:spacing w:after="20"/>
              <w:ind w:left="432"/>
            </w:pPr>
            <w:r>
              <w:rPr>
                <w:sz w:val="19"/>
              </w:rPr>
              <w:t xml:space="preserve">•  </w:t>
            </w:r>
            <w:r w:rsidR="00027C72">
              <w:rPr>
                <w:sz w:val="19"/>
              </w:rPr>
              <w:t>Harshaan Rehal, Dawood Ahmed</w:t>
            </w:r>
            <w:r>
              <w:rPr>
                <w:sz w:val="19"/>
              </w:rPr>
              <w:t xml:space="preserve"> — Back-End Dev: Implement AUTH routes (register, login, logout).  |  Due: [Date]  |  Status: Not Started</w:t>
            </w:r>
          </w:p>
          <w:p w14:paraId="3C9A6477" w14:textId="1FD14C5D" w:rsidR="007F73F6" w:rsidRDefault="00000000">
            <w:pPr>
              <w:spacing w:after="20"/>
              <w:ind w:left="432"/>
            </w:pPr>
            <w:r>
              <w:rPr>
                <w:sz w:val="19"/>
              </w:rPr>
              <w:lastRenderedPageBreak/>
              <w:t xml:space="preserve">•  </w:t>
            </w:r>
            <w:r w:rsidR="00027C72">
              <w:rPr>
                <w:sz w:val="19"/>
              </w:rPr>
              <w:t>Moosa Ahmed</w:t>
            </w:r>
            <w:r>
              <w:rPr>
                <w:sz w:val="19"/>
              </w:rPr>
              <w:t xml:space="preserve"> — Database Architect: Finalize schema.sql with all 6 CREATE TABLE statements.  |  Due: [Date]  |  Status: Not Started</w:t>
            </w:r>
          </w:p>
          <w:p w14:paraId="0A0CFA15" w14:textId="5F0BB489" w:rsidR="007F73F6" w:rsidRDefault="00000000">
            <w:pPr>
              <w:spacing w:after="20"/>
              <w:ind w:left="432"/>
            </w:pPr>
            <w:r>
              <w:rPr>
                <w:sz w:val="19"/>
              </w:rPr>
              <w:t xml:space="preserve">• </w:t>
            </w:r>
            <w:r w:rsidR="00027C72">
              <w:rPr>
                <w:sz w:val="19"/>
              </w:rPr>
              <w:t>Pushti Nakum</w:t>
            </w:r>
            <w:r>
              <w:rPr>
                <w:sz w:val="19"/>
              </w:rPr>
              <w:t xml:space="preserve"> — Security Lead: Research bcrypt implementation for Node.js, draft security checklist.  |  Due: [Date]  |  Status: Not Started</w:t>
            </w:r>
          </w:p>
          <w:p w14:paraId="2EE2B632" w14:textId="1F0CCC34" w:rsidR="007F73F6" w:rsidRDefault="00027C72">
            <w:pPr>
              <w:spacing w:after="20"/>
              <w:ind w:left="432"/>
            </w:pPr>
            <w:r>
              <w:rPr>
                <w:sz w:val="19"/>
              </w:rPr>
              <w:t>• Fatmah Mohamed Yasin — Documentation Lead: Initialize GitHub Wiki, write this meeting entry.  |  Due: [Date]  |  Status: In Progress</w:t>
            </w:r>
          </w:p>
          <w:p w14:paraId="4A746957" w14:textId="77777777" w:rsidR="007F73F6" w:rsidRDefault="007F73F6"/>
          <w:p w14:paraId="6EFA0BE3" w14:textId="62AD0F97" w:rsidR="007F73F6" w:rsidRDefault="00000000">
            <w:r>
              <w:rPr>
                <w:b/>
                <w:color w:val="1A375E"/>
                <w:sz w:val="20"/>
              </w:rPr>
              <w:t>Next Meeting</w:t>
            </w:r>
            <w:proofErr w:type="gramStart"/>
            <w:r>
              <w:rPr>
                <w:b/>
                <w:color w:val="1A375E"/>
                <w:sz w:val="20"/>
              </w:rPr>
              <w:t>:</w:t>
            </w:r>
            <w:r>
              <w:rPr>
                <w:sz w:val="20"/>
              </w:rPr>
              <w:t xml:space="preserve">  </w:t>
            </w:r>
            <w:r w:rsidR="0093273F">
              <w:rPr>
                <w:sz w:val="19"/>
              </w:rPr>
              <w:t>28</w:t>
            </w:r>
            <w:r w:rsidR="0093273F" w:rsidRPr="00027C72">
              <w:rPr>
                <w:sz w:val="19"/>
                <w:vertAlign w:val="superscript"/>
              </w:rPr>
              <w:t>th</w:t>
            </w:r>
            <w:proofErr w:type="gramEnd"/>
            <w:r w:rsidR="0093273F">
              <w:rPr>
                <w:sz w:val="19"/>
                <w:vertAlign w:val="superscript"/>
              </w:rPr>
              <w:t xml:space="preserve"> </w:t>
            </w:r>
            <w:r w:rsidR="0093273F">
              <w:rPr>
                <w:sz w:val="19"/>
              </w:rPr>
              <w:t>May 2026.</w:t>
            </w:r>
          </w:p>
        </w:tc>
      </w:tr>
    </w:tbl>
    <w:p w14:paraId="68165F5A" w14:textId="77777777" w:rsidR="007F73F6" w:rsidRDefault="007F73F6"/>
    <w:p w14:paraId="7C01C4BD" w14:textId="77777777" w:rsidR="007F73F6" w:rsidRPr="00C93AC0" w:rsidRDefault="007F73F6">
      <w:pPr>
        <w:rPr>
          <w:color w:val="EEECE1" w:themeColor="background2"/>
        </w:rPr>
      </w:pPr>
    </w:p>
    <w:p w14:paraId="6AE5843D" w14:textId="08350DF7" w:rsidR="007F73F6" w:rsidRPr="00C93AC0" w:rsidRDefault="00000000">
      <w:pPr>
        <w:jc w:val="center"/>
        <w:rPr>
          <w:color w:val="000000" w:themeColor="text1"/>
        </w:rPr>
      </w:pPr>
      <w:r w:rsidRPr="00C93AC0">
        <w:rPr>
          <w:b/>
          <w:color w:val="000000" w:themeColor="text1"/>
        </w:rPr>
        <w:t xml:space="preserve">End of Milestone 01 Submission — </w:t>
      </w:r>
      <w:r w:rsidR="0093273F" w:rsidRPr="00C93AC0">
        <w:rPr>
          <w:b/>
          <w:color w:val="000000" w:themeColor="text1"/>
        </w:rPr>
        <w:t>BookIt</w:t>
      </w:r>
    </w:p>
    <w:p w14:paraId="020F027D" w14:textId="77777777" w:rsidR="007F73F6" w:rsidRPr="00C93AC0" w:rsidRDefault="00000000">
      <w:pPr>
        <w:jc w:val="center"/>
        <w:rPr>
          <w:color w:val="000000" w:themeColor="text1"/>
        </w:rPr>
      </w:pPr>
      <w:r w:rsidRPr="00C93AC0">
        <w:rPr>
          <w:color w:val="000000" w:themeColor="text1"/>
          <w:sz w:val="20"/>
        </w:rPr>
        <w:t>CP476B – Internet Computing | Spring 2026</w:t>
      </w:r>
    </w:p>
    <w:sectPr w:rsidR="007F73F6" w:rsidRPr="00C93AC0"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3612612">
    <w:abstractNumId w:val="8"/>
  </w:num>
  <w:num w:numId="2" w16cid:durableId="1534613687">
    <w:abstractNumId w:val="6"/>
  </w:num>
  <w:num w:numId="3" w16cid:durableId="663508304">
    <w:abstractNumId w:val="5"/>
  </w:num>
  <w:num w:numId="4" w16cid:durableId="870455123">
    <w:abstractNumId w:val="4"/>
  </w:num>
  <w:num w:numId="5" w16cid:durableId="12189834">
    <w:abstractNumId w:val="7"/>
  </w:num>
  <w:num w:numId="6" w16cid:durableId="748693906">
    <w:abstractNumId w:val="3"/>
  </w:num>
  <w:num w:numId="7" w16cid:durableId="511342510">
    <w:abstractNumId w:val="2"/>
  </w:num>
  <w:num w:numId="8" w16cid:durableId="1137795675">
    <w:abstractNumId w:val="1"/>
  </w:num>
  <w:num w:numId="9" w16cid:durableId="573900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C72"/>
    <w:rsid w:val="00034616"/>
    <w:rsid w:val="0006063C"/>
    <w:rsid w:val="000C1200"/>
    <w:rsid w:val="0015074B"/>
    <w:rsid w:val="001A1D3D"/>
    <w:rsid w:val="001B6859"/>
    <w:rsid w:val="002108B4"/>
    <w:rsid w:val="0029639D"/>
    <w:rsid w:val="002C64A8"/>
    <w:rsid w:val="00326F90"/>
    <w:rsid w:val="00397D6F"/>
    <w:rsid w:val="003F5871"/>
    <w:rsid w:val="00446D6A"/>
    <w:rsid w:val="00533A6A"/>
    <w:rsid w:val="00537737"/>
    <w:rsid w:val="00653C5C"/>
    <w:rsid w:val="006945A3"/>
    <w:rsid w:val="006F68F0"/>
    <w:rsid w:val="007F25A3"/>
    <w:rsid w:val="007F73F6"/>
    <w:rsid w:val="008F5111"/>
    <w:rsid w:val="0093273F"/>
    <w:rsid w:val="009C11F1"/>
    <w:rsid w:val="009E4758"/>
    <w:rsid w:val="00A24370"/>
    <w:rsid w:val="00AA1D8D"/>
    <w:rsid w:val="00AE67C8"/>
    <w:rsid w:val="00B35624"/>
    <w:rsid w:val="00B47730"/>
    <w:rsid w:val="00B53A27"/>
    <w:rsid w:val="00C037A8"/>
    <w:rsid w:val="00C539DC"/>
    <w:rsid w:val="00C93AC0"/>
    <w:rsid w:val="00CB0664"/>
    <w:rsid w:val="00CD2D85"/>
    <w:rsid w:val="00DC328B"/>
    <w:rsid w:val="00FC693F"/>
    <w:rsid w:val="00FD01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DDBE60"/>
  <w14:defaultImageDpi w14:val="300"/>
  <w15:docId w15:val="{D26BBBEB-96DC-4442-AE73-E5610CA71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4232</TotalTime>
  <Pages>29</Pages>
  <Words>4450</Words>
  <Characters>25369</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Pushti Nakum</cp:lastModifiedBy>
  <cp:revision>4</cp:revision>
  <dcterms:created xsi:type="dcterms:W3CDTF">2026-05-22T08:07:00Z</dcterms:created>
  <dcterms:modified xsi:type="dcterms:W3CDTF">2026-06-03T02:01:00Z</dcterms:modified>
  <cp:category/>
</cp:coreProperties>
</file>